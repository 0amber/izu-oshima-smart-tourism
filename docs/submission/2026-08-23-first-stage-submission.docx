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ODH2026 First Stage 提出文書（提出フォーム記入用・最終版）</w:t>
      </w:r>
    </w:p>
    <w:p>
      <w:r>
        <w:t>作成 2026-08-18　チーム：SBC.別班連携チーム</w:t>
      </w:r>
    </w:p>
    <w:p>
      <w:r>
        <w:rPr>
          <w:b/>
        </w:rPr>
        <w:t>締切：8月23日（日）17:00</w:t>
      </w:r>
      <w:r>
        <w:t xml:space="preserve">　提出先：</w:t>
      </w:r>
      <w:r>
        <w:rPr>
          <w:b/>
        </w:rPr>
        <w:t>提出フォーム</w:t>
      </w:r>
      <w:r>
        <w:t>（Slack #01_全体連絡で案内されたURL）</w:t>
      </w:r>
    </w:p>
    <w:p>
      <w:pPr>
        <w:pStyle w:val="Heading2"/>
      </w:pPr>
      <w:r>
        <w:t>0. 提出のしかた（規約に沿って）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  <w:t>項目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どこに出す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提出フォーム</w:t>
            </w:r>
            <w:r>
              <w:rPr>
                <w:sz w:val="18"/>
              </w:rPr>
              <w:t>（Google Form等）。Slackへの投稿では提出になりません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フォームURLの場所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ODH2026 Slack ワークスペースの </w:t>
            </w:r>
            <w:r>
              <w:rPr>
                <w:b/>
                <w:sz w:val="18"/>
              </w:rPr>
              <w:t>#01_全体連絡</w:t>
            </w:r>
            <w:r>
              <w:rPr>
                <w:sz w:val="18"/>
              </w:rPr>
              <w:t>（事務局のお知らせ）に掲載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Slackへの入り方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エントリー時に事務局から届いた</w:t>
            </w:r>
            <w:r>
              <w:rPr>
                <w:b/>
                <w:sz w:val="18"/>
              </w:rPr>
              <w:t>招待メールのリンク</w:t>
            </w:r>
            <w:r>
              <w:rPr>
                <w:sz w:val="18"/>
              </w:rPr>
              <w:t>からログイン（ワークスペースは事務局が案内。ガイドブックにURLは非掲載）。見つからない場合は登録メールを「Slack」「オープンデータ・ハッカソン」で検索、またはメールで事務局に問い合わせ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チーム専用チャンネル</w:t>
            </w:r>
          </w:p>
        </w:tc>
        <w:tc>
          <w:tcPr>
            <w:tcW w:type="dxa" w:w="4986"/>
          </w:tcPr>
          <w:p>
            <w:r>
              <w:rPr>
                <w:rFonts w:ascii="Menlo" w:hAnsi="Menlo"/>
                <w:sz w:val="18"/>
              </w:rPr>
              <w:t>ch_XXXXX</w:t>
            </w:r>
            <w:r>
              <w:rPr>
                <w:sz w:val="18"/>
              </w:rPr>
              <w:t>（チーム名）— チーム内連絡用。</w:t>
            </w:r>
            <w:r>
              <w:rPr>
                <w:b/>
                <w:sz w:val="18"/>
              </w:rPr>
              <w:t>提出物はここに貼っても提出扱いにならない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質問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Slack </w:t>
            </w:r>
            <w:r>
              <w:rPr>
                <w:b/>
                <w:sz w:val="18"/>
              </w:rPr>
              <w:t>#03_事務局への質問</w:t>
            </w:r>
            <w:r>
              <w:rPr>
                <w:sz w:val="18"/>
              </w:rPr>
              <w:t>（ワークフローあり）／メール 9_opendata-hackathon.tokyo@mizuho-rt.co.jp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フォームで出すもの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①チーム情報 ②作品概要 ③技術詳細 ④オープンデータ利用状況（最大10件） ⑤プレゼン資料（16:9 PDF/PPT）＋画面キャプチャ（最大3点） ⑥First Stage収録日予約（方法・日時・言語） ⑦権利関係確認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添付ファイル</w:t>
            </w:r>
          </w:p>
        </w:tc>
        <w:tc>
          <w:tcPr>
            <w:tcW w:type="dxa" w:w="4986"/>
          </w:tcPr>
          <w:p>
            <w:r>
              <w:rPr>
                <w:rFonts w:ascii="Menlo" w:hAnsi="Menlo"/>
                <w:sz w:val="18"/>
              </w:rPr>
              <w:t>docs/submission/slides/slides.pdf</w:t>
            </w:r>
            <w:r>
              <w:rPr>
                <w:sz w:val="18"/>
              </w:rPr>
              <w:t>、</w:t>
            </w:r>
            <w:r>
              <w:rPr>
                <w:rFonts w:ascii="Menlo" w:hAnsi="Menlo"/>
                <w:sz w:val="18"/>
              </w:rPr>
              <w:t>docs/submission/captures/01_input.png / 02_plan_luggage.png / 03_plan_light.png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提出前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文字数制限はフォームの実物で確認し、下記文章を調整。</w:t>
            </w:r>
            <w:r>
              <w:rPr>
                <w:b/>
                <w:sz w:val="18"/>
              </w:rPr>
              <w:t>8/21までに提出可能状態</w:t>
            </w:r>
            <w:r>
              <w:rPr>
                <w:sz w:val="18"/>
              </w:rPr>
              <w:t>にしておく（8/23は現地検証日）</w:t>
            </w:r>
          </w:p>
        </w:tc>
      </w:tr>
    </w:tbl>
    <w:p>
      <w:pPr>
        <w:pStyle w:val="Heading2"/>
      </w:pPr>
      <w:r>
        <w:t>① チーム情報</w:t>
      </w:r>
    </w:p>
    <w:p>
      <w:pPr>
        <w:pStyle w:val="ListBullet"/>
      </w:pPr>
      <w:r>
        <w:t>チーム名：SBC.別班連携チーム</w:t>
      </w:r>
    </w:p>
    <w:p>
      <w:pPr>
        <w:pStyle w:val="ListBullet"/>
      </w:pPr>
      <w:r>
        <w:t>人数：＿名　連絡担当者：＿＿（メール・電話）</w:t>
      </w:r>
    </w:p>
    <w:p>
      <w:pPr>
        <w:pStyle w:val="ListBullet"/>
      </w:pPr>
      <w:r>
        <w:t>学生賞対象：＿</w:t>
      </w:r>
    </w:p>
    <w:p>
      <w:pPr>
        <w:pStyle w:val="ListBullet"/>
      </w:pPr>
      <w:r>
        <w:t>メンバー構成と役割：ドメイン設計・現地知見（清水）／PM・現地検証・提出物（島田）／データ（GTFS）・変換スクリプト／プロトタイプ・資料（＿＿）</w:t>
      </w:r>
    </w:p>
    <w:p>
      <w:pPr>
        <w:pStyle w:val="ListBullet"/>
      </w:pPr>
      <w:r>
        <w:t>運用体制：ハッカソン期間はチームで運用。以後はGitHubで公開・更新し、大島町・観光協会・宿泊事業者への提供を想定</w:t>
      </w:r>
    </w:p>
    <w:p>
      <w:pPr>
        <w:pStyle w:val="Heading2"/>
      </w:pPr>
      <w:r>
        <w:t>② 提出作品の概要</w:t>
      </w:r>
    </w:p>
    <w:p>
      <w:pPr>
        <w:pStyle w:val="ListBullet"/>
      </w:pPr>
      <w:r>
        <w:t>課題種別：自由提案（島しょ観光・移動）</w:t>
      </w:r>
    </w:p>
    <w:p>
      <w:pPr>
        <w:pStyle w:val="ListBullet"/>
      </w:pPr>
      <w:r>
        <w:t>作品名：</w:t>
      </w:r>
      <w:r>
        <w:rPr>
          <w:b/>
        </w:rPr>
        <w:t>大島スマートコース — AIが読める伊豆大島の交通・観光ナレッジ</w:t>
      </w:r>
    </w:p>
    <w:p>
      <w:r>
        <w:rPr>
          <w:b/>
        </w:rPr>
        <w:t>サービス詳細</w:t>
      </w:r>
    </w:p>
    <w:p>
      <w:pPr>
        <w:pStyle w:val="IntenseQuote"/>
      </w:pPr>
      <w:r>
        <w:t>伊豆大島の路線バス（大島バス）の時刻と、現地でしか分からない交通事情を、ChatGPTなどのAIがそのまま読める形（Markdown/CSV）に整備した「観光AIナレッジ」です。公共交通オープンデータ（GTFS-JP）を、観光に必要な停留所だけに絞った時刻表へ変換するスクリプトと、「到着する港は当日決まる」「大きな荷物はバスで有料・混雑時は乗車拒否あり」「三原山ラインは1日3往復で午後の上りがない」といった暗黙知10項目で構成します。旅行者や地域の案内役がこれをAIに渡すだけで、実在するバス便に基づく時刻入りの1泊2日旅程を提案できるようになります。あわせて、荷物の有無で旅程が組み替わることを示す実証デモ（Web）も用意しました。</w:t>
      </w:r>
    </w:p>
    <w:p>
      <w:r>
        <w:rPr>
          <w:b/>
        </w:rPr>
        <w:t>着目した課題・背景</w:t>
      </w:r>
    </w:p>
    <w:p>
      <w:pPr>
        <w:pStyle w:val="IntenseQuote"/>
      </w:pPr>
      <w:r>
        <w:t>伊豆大島は年間約20万人（※最新値で更新）が訪れる東京の島ですが、生成AIに旅程を頼んでも「バスの具体的な時刻が入った提案」は返ってきません。時刻表はPDF、GTFSはzipで、AIが直接読めないからです。一方で現地には、港が当日の海況で元町・岡田に変わる、三辺1m超の荷物は1個500円で混雑時は乗れない、宿のチェックイン15時まで荷物を抱えたまま、山頂へ上がる午後の便がない、といった「知らないと初日が崩れる」事情が多くあります。移動の不安と荷物の制約が、到着直後の数時間と島での消費機会を奪っています。</w:t>
      </w:r>
    </w:p>
    <w:p>
      <w:r>
        <w:rPr>
          <w:b/>
        </w:rPr>
        <w:t>解決方法</w:t>
      </w:r>
    </w:p>
    <w:p>
      <w:pPr>
        <w:pStyle w:val="IntenseQuote"/>
      </w:pPr>
      <w:r>
        <w:t>①GTFS-JP（公共交通オープンデータセンター）を、観光に関係する停留所だけの時刻表Markdown/CSVに自動変換する（識別子・座標・全停留所は含めず、元データを復元できない要約とすることでライセンスに配慮）。②現地の暗黙知を1トピック1ファイルのMarkdownで整理し、生成日・出典・「要確認」を明記する。③AIへの渡し方（貼り付け／添付／リンク／カスタムGPT）とプロンプト雛形を用意し、「表にない便を作らない」「帰りの船から逆算する」「荷物あり／なしで分ける」というルールを与える。④荷物の有無で旅程が組み替わる実証デモで、AIが出した旅程を時刻表と突き合わせて検証できることを示す。8/22–23に現地で実走し、暗黙知を更新します。</w:t>
      </w:r>
    </w:p>
    <w:p>
      <w:pPr>
        <w:pStyle w:val="Heading2"/>
      </w:pPr>
      <w:r>
        <w:t>③ 技術詳細</w:t>
      </w:r>
    </w:p>
    <w:p>
      <w:r>
        <w:rPr>
          <w:b/>
        </w:rPr>
        <w:t>技術選定の理由</w:t>
      </w:r>
    </w:p>
    <w:p>
      <w:pPr>
        <w:pStyle w:val="IntenseQuote"/>
      </w:pPr>
      <w:r>
        <w:t>「AIが読める形」を最優先し、特定のアプリやAPIに依存しない静的なMarkdown/CSVを成果物にしました。GTFS→ナレッジ変換はPython標準ライブラリのみで実装し、誰でも自分で取得したGTFSから再生成できます（zipは配布しない）。変換は選抜停留所のみ・運行日は文章化・識別子と座標を出力しないという不可逆な要約にし、機械チェック（check_compliance.py）と合成GTFSによるテストで担保しました。実証デモはCloudflare Pages＋素のHTML/JSで、単一HTMLとしてオフラインでも動作します。生成AIは旅程の説明文生成と開発補助に用い、旅程の時刻はGTFSに実在する便だけを使います。</w:t>
      </w:r>
    </w:p>
    <w:p>
      <w:r>
        <w:rPr>
          <w:b/>
        </w:rPr>
        <w:t>生成AIの活用方法</w:t>
      </w:r>
      <w:r>
        <w:t>：①ナレッジを与えたChatGPTによる時刻入り旅程提案（本作品の主用途）②デモの説明文生成 ③開発・調査補助（コード生成、資料整理）。利用した旨を明記。</w:t>
      </w:r>
    </w:p>
    <w:p>
      <w:r>
        <w:rPr>
          <w:b/>
        </w:rPr>
        <w:t>デモURL</w:t>
      </w:r>
      <w:r>
        <w:t>：（Cloudflare Pages公開後に記入）／代替：操作動画URL</w:t>
      </w:r>
    </w:p>
    <w:p>
      <w:r>
        <w:rPr>
          <w:b/>
        </w:rPr>
        <w:t>ハードウェア</w:t>
      </w:r>
      <w:r>
        <w:t>：なし</w:t>
      </w:r>
    </w:p>
    <w:p>
      <w:pPr>
        <w:pStyle w:val="Heading2"/>
      </w:pPr>
      <w:r>
        <w:t>④ オープンデータ利用状況（最大10件）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データ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提供元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状態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大島バス GTFS-JP（全路線）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公共交通オープンデータセンター（ODPT）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観光向け時刻表への変換（本作品の核）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利用中（各自取得）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伊豆諸島・小笠原諸島観光客入込実態調査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東京都 産業労働局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対象人数の定量化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利用予定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東京都観光客数等実態調査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東京都 産業労働局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観光消費額の試算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利用予定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東京都オープンデータカタログ 大島町関連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東京都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スポット情報の拡張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確認中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東海汽船 時刻表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東海汽船（民間）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到着・出港時刻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利用中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大島バス 手荷物規定・運賃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大島旅客自動車（民間）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暗黙知・注意事項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利用中</w:t>
            </w:r>
          </w:p>
        </w:tc>
      </w:tr>
    </w:tbl>
    <w:p>
      <w:pPr>
        <w:pStyle w:val="Heading2"/>
      </w:pPr>
      <w:r>
        <w:t>⑤ プレゼン資料</w:t>
      </w:r>
    </w:p>
    <w:p>
      <w:pPr>
        <w:pStyle w:val="ListBullet"/>
      </w:pPr>
      <w:r>
        <w:t>スライド：</w:t>
      </w:r>
      <w:r>
        <w:rPr>
          <w:rFonts w:ascii="Menlo" w:hAnsi="Menlo"/>
          <w:sz w:val="19"/>
        </w:rPr>
        <w:t>slides.pdf</w:t>
      </w:r>
      <w:r>
        <w:t>（16:9・8枚）※スライド1の写真は8/22現地撮影で差替、来島者数は最新値に更新</w:t>
      </w:r>
    </w:p>
    <w:p>
      <w:pPr>
        <w:pStyle w:val="ListBullet"/>
      </w:pPr>
      <w:r>
        <w:t>画面キャプチャ（3点）：</w:t>
      </w:r>
      <w:r>
        <w:rPr>
          <w:rFonts w:ascii="Menlo" w:hAnsi="Menlo"/>
          <w:sz w:val="19"/>
        </w:rPr>
        <w:t>01_input.png</w:t>
      </w:r>
      <w:r>
        <w:t>（入力）／</w:t>
      </w:r>
      <w:r>
        <w:rPr>
          <w:rFonts w:ascii="Menlo" w:hAnsi="Menlo"/>
          <w:sz w:val="19"/>
        </w:rPr>
        <w:t>02_plan_luggage.png</w:t>
      </w:r>
      <w:r>
        <w:t>（荷物あり旅程）／</w:t>
      </w:r>
      <w:r>
        <w:rPr>
          <w:rFonts w:ascii="Menlo" w:hAnsi="Menlo"/>
          <w:sz w:val="19"/>
        </w:rPr>
        <w:t>03_plan_light.png</w:t>
      </w:r>
      <w:r>
        <w:t>（身軽旅程）</w:t>
      </w:r>
    </w:p>
    <w:p>
      <w:pPr>
        <w:pStyle w:val="Heading2"/>
      </w:pPr>
      <w:r>
        <w:t>⑥ First Stage 収録日予約</w:t>
      </w:r>
    </w:p>
    <w:p>
      <w:pPr>
        <w:pStyle w:val="ListBullet"/>
      </w:pPr>
      <w:r>
        <w:t>収録方法：オンライン（第一希望）　希望日時：8/26（水）〜8/30（日）で登壇者が揃う枠　言語：日本語</w:t>
      </w:r>
    </w:p>
    <w:p>
      <w:pPr>
        <w:pStyle w:val="Heading2"/>
      </w:pPr>
      <w:r>
        <w:t>⑦ 権利関係確認</w:t>
      </w:r>
    </w:p>
    <w:p>
      <w:pPr>
        <w:pStyle w:val="ListBullet"/>
      </w:pPr>
      <w:r>
        <w:t>生成AI利用あり（②③に明記）／GTFSはODPTのライセンスに従い、公開物は元データを復元できない要約に限定／写真はチーム撮影／出典明記／BGMなし／地図を使う場合はロゴ・帰属を隠さない</w:t>
      </w:r>
    </w:p>
    <w:p>
      <w:pPr>
        <w:pStyle w:val="Heading2"/>
      </w:pPr>
      <w:r>
        <w:t>提出前チェック</w:t>
      </w:r>
    </w:p>
    <w:p>
      <w:pPr>
        <w:pStyle w:val="ListBullet"/>
      </w:pPr>
      <w:r>
        <w:t>☐ Slack #01_全体連絡でフォームURLを取得</w:t>
      </w:r>
    </w:p>
    <w:p>
      <w:pPr>
        <w:pStyle w:val="ListBullet"/>
      </w:pPr>
      <w:r>
        <w:t>☐ 文字数制限を確認し②③を調整</w:t>
      </w:r>
    </w:p>
    <w:p>
      <w:pPr>
        <w:pStyle w:val="ListBullet"/>
      </w:pPr>
      <w:r>
        <w:t>☐ 収録枠を⑥で予約（8/26–30）</w:t>
      </w:r>
    </w:p>
    <w:p>
      <w:pPr>
        <w:pStyle w:val="ListBullet"/>
      </w:pPr>
      <w:r>
        <w:t>☐ slides.pdf の写真・来島者数・デモURLを更新</w:t>
      </w:r>
    </w:p>
    <w:p>
      <w:pPr>
        <w:pStyle w:val="ListBullet"/>
      </w:pPr>
      <w:r>
        <w:t>☐ デモURL（Cloudflare Pages）を確保、なければ操作動画</w:t>
      </w:r>
    </w:p>
    <w:p>
      <w:pPr>
        <w:pStyle w:val="ListBullet"/>
      </w:pPr>
      <w:r>
        <w:t>☐ チーム名・人数・連絡担当・学生賞を確定</w:t>
      </w:r>
    </w:p>
    <w:p>
      <w:pPr>
        <w:pStyle w:val="ListBullet"/>
      </w:pPr>
      <w:r>
        <w:t>☐ 8/21までに一度「提出できる状態」で通し確認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 w:eastAsia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083C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083C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083C7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ragino Sans" w:hAnsi="Hiragino Sans" w:eastAsia="Hiragino Sans"/>
      <w:b/>
      <w:bCs/>
      <w:i/>
      <w:iCs/>
      <w:color w:val="083C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" w:hAnsi="Hiragino Sans" w:eastAsia="Hiragino Sans"/>
      <w:color w:val="083C7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