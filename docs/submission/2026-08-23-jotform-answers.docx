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都知事杯オープンデータ・ハッカソン2026 作品提出フォーム — 記入内容（コピペ用）</w:t>
      </w:r>
    </w:p>
    <w:p>
      <w:r>
        <w:t xml:space="preserve">フォーム：https://form.jotform.com/261870604352051　</w:t>
      </w:r>
      <w:r>
        <w:rPr>
          <w:b/>
        </w:rPr>
        <w:t>提出期限：8月23日（日）17:00（期限後は提出・修正不可）</w:t>
      </w:r>
    </w:p>
    <w:p>
      <w:r>
        <w:t>作成 2026-08-18　チーム：SBC.別班連携チーム</w:t>
      </w:r>
    </w:p>
    <w:p>
      <w:r>
        <w:t>※ フォームには</w:t>
      </w:r>
      <w:r>
        <w:rPr>
          <w:b/>
        </w:rPr>
        <w:t>「一時保存」ボタン</w:t>
      </w:r>
      <w:r>
        <w:t>があります。まず一時保存し、8/21までに全項目を埋めて送信できる状態にしてください。</w:t>
      </w:r>
    </w:p>
    <w:p>
      <w:r>
        <w:t xml:space="preserve">※ 2-3〜2-5、3-1、3-2 は </w:t>
      </w:r>
      <w:r>
        <w:rPr>
          <w:b/>
        </w:rPr>
        <w:t>各310字以内</w:t>
      </w:r>
      <w:r>
        <w:t>（下記はすべて収まる字数で作成。字数を末尾に表示）。</w:t>
      </w:r>
    </w:p>
    <w:p>
      <w:pPr>
        <w:pStyle w:val="Heading2"/>
      </w:pPr>
      <w:r>
        <w:t>1. チーム情報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記入内容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備考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1-1 チーム名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SBC.別班連携チーム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Web公開・提出後変更不可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1-2 チーム名のフリガナ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エスビーシー ベッパンレンケイチーム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カタカナ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1-3 チーム人数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＿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総人数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1-4 連絡担当者氏名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姓：＿　名：＿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本名。Web非公開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1-5 連絡担当者氏名のフリガナ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＿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18"/>
              </w:rPr>
              <w:t>1-6 連絡担当者メールアドレス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＿（確認欄も同じ）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18"/>
              </w:rPr>
              <w:t>1-7 学生賞の対象ですか？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いいえ（該当なら「はい」）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全員が高校〜大学生のみ＋アドバイザー1名まで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1-8 メンバー構成と役割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清水道夫（ドメイン設計・現地知見・GTFS） / 島田光太郎（PM・現地検証・提出物） / ＿（データ変換・スクリプト） / ＿（プロトタイプ・資料）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実名は本人同意が必要。ニックネーム可。Web掲載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1-9 運用体制のイメージ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itHubでOSS（ナレッジ・変換スクリプト）として公開し、ダイヤ改定ごとにGTFSから再生成して更新。大島町・観光協会・宿泊事業者と協働し、案内窓口やホテルの旅程提案に活用してもらう。同じ仕組みを他の島しょ・地方（GTFS整備地域）へ横展開する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125字</w:t>
            </w:r>
          </w:p>
        </w:tc>
      </w:tr>
    </w:tbl>
    <w:p>
      <w:pPr>
        <w:pStyle w:val="Heading2"/>
      </w:pPr>
      <w:r>
        <w:t>2. 提出作品の概要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記入内容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2-1 取り組んだ課題の種類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自由課題（独自に設定した課題）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2-2 作品名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大島スマートコース — AIが読める伊豆大島の交通・観光ナレッジ</w:t>
            </w:r>
          </w:p>
        </w:tc>
      </w:tr>
    </w:tbl>
    <w:p>
      <w:r>
        <w:rPr>
          <w:b/>
        </w:rPr>
        <w:t>2-3 サービスの詳細（275字／310）</w:t>
      </w:r>
    </w:p>
    <w:p>
      <w:pPr>
        <w:pStyle w:val="IntenseQuote"/>
      </w:pPr>
      <w:r>
        <w:t>伊豆大島の路線バス（大島バス）の時刻と、現地でしか分からない交通事情を、ChatGPT等のAIがそのまま読めるMarkdown/CSVに整備した「観光AIナレッジ」です。公共交通オープンデータ（GTFS-JP）を観光に必要な停留所だけの時刻表へ変換するスクリプトと、「港は当日決まる」「大きな荷物はバスで有料・混雑時は乗車拒否あり」「三原山ラインは1日3往復で午後の上りがない」等の暗黙知10項目で構成。旅行者や案内役がAIに渡すだけで、実在するバス便に基づく時刻入りの1泊2日旅程を提案できます。荷物の有無で旅程が組み替わる実証デモも用意しました。</w:t>
      </w:r>
    </w:p>
    <w:p>
      <w:r>
        <w:rPr>
          <w:b/>
        </w:rPr>
        <w:t>2-4 着目した課題・背景（262字／310）</w:t>
      </w:r>
    </w:p>
    <w:p>
      <w:pPr>
        <w:pStyle w:val="IntenseQuote"/>
      </w:pPr>
      <w:r>
        <w:t>伊豆大島は年間約20万人が訪れる東京の島ですが、生成AIに旅程を頼んでも「バスの具体的な時刻が入った提案」は返ってきません。時刻表はPDF、GTFSはzipで、AIが直接読めないからです。一方、現地には「港が当日の海況で元町・岡田に変わる」「三辺1m超の荷物は1個500円で混雑時は乗れない」「宿のチェックイン15時まで荷物を抱えたまま」「午後は山頂へ上がる便がない」など、知らないと初日が崩れる事情が多くあります。初めて島に来る一人旅・家族連れの、移動の不安と荷物の制約が、到着直後の数時間と島での消費機会を奪っています。</w:t>
      </w:r>
    </w:p>
    <w:p>
      <w:r>
        <w:rPr>
          <w:b/>
        </w:rPr>
        <w:t>2-5 課題・背景の解決方法（266字／310）</w:t>
      </w:r>
    </w:p>
    <w:p>
      <w:pPr>
        <w:pStyle w:val="IntenseQuote"/>
      </w:pPr>
      <w:r>
        <w:t>①GTFS-JPを、観光に関係する停留所だけの時刻表Markdown/CSVに自動変換する（識別子・座標・全停留所を含めず元データを復元できない要約とし、ライセンスに配慮）。②現地の暗黙知を1トピック1ファイルで整理し、生成日・出典・「要確認」を明記。③AIへの渡し方とプロンプト雛形を用意し「表にない便を作らない」「帰りの船から逆算する」「荷物あり／なしで分ける」というルールを与える。④荷物の有無で旅程が組み替わる実証デモで、AIの旅程を時刻表と突き合わせて検証できることを示す。8/22–23に現地で実走し暗黙知を更新します。</w:t>
      </w:r>
    </w:p>
    <w:p>
      <w:pPr>
        <w:pStyle w:val="Heading2"/>
      </w:pPr>
      <w:r>
        <w:t>3. 技術詳細</w:t>
      </w:r>
    </w:p>
    <w:p>
      <w:r>
        <w:rPr>
          <w:b/>
        </w:rPr>
        <w:t>3-1 技術選定の理由（283字／310）</w:t>
      </w:r>
    </w:p>
    <w:p>
      <w:pPr>
        <w:pStyle w:val="IntenseQuote"/>
      </w:pPr>
      <w:r>
        <w:t>「AIが読める形」を最優先し、特定のアプリやAPIに依存しない静的なMarkdown/CSVを成果物にしました。GTFS→ナレッジ変換はPython標準ライブラリのみで実装し、誰でも自分で取得したGTFSから再生成できます（zipは配布しない）。変換は選抜停留所のみ・運行日は文章化・識別子と座標を出さない不可逆な要約とし、機械チェックと合成GTFSによるテストで担保。実証デモはCloudflare Pages＋素のHTML/JSで、単一HTMLとしてオフラインでも動作します。旅程の時刻はGTFSに実在する便だけを使い、生成AIは説明文と開発補助に限定しました。</w:t>
      </w:r>
    </w:p>
    <w:p>
      <w:r>
        <w:rPr>
          <w:b/>
        </w:rPr>
        <w:t>3-2 生成AI等の活用方法（254字／310）</w:t>
      </w:r>
    </w:p>
    <w:p>
      <w:pPr>
        <w:pStyle w:val="IntenseQuote"/>
      </w:pPr>
      <w:r>
        <w:t>ChatGPT／Claude／Claude Codeを利用。①本作品の主用途：ナレッジ（時刻表＋暗黙知）を与えたChatGPTに時刻入り旅程を提案させ、その出力が実在便のみで構成されるかを検証（表にない便を作らない等のルールをプロンプトで明示）。②Claude Codeで調査・設計・変換スクリプト・テスト・資料を生成し、人はドメイン知識の提供と判断に集中する分業を実践。③工夫：AIの回答は必ずGTFSの表と突き合わせ、幻覚（存在しない便）を防ぐ設計にした。AIが作成した文章・コードである旨を明記し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記入内容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備考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3-3 デモURL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＿（Cloudflare Pages公開後のURL、または GitHub リポジトリURL）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審査に使用。第三者がアクセス可能に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3-5 その他のURL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＿（GitHubのナレッジ </w:t>
            </w:r>
            <w:r>
              <w:rPr>
                <w:rFonts w:ascii="Menlo" w:hAnsi="Menlo"/>
                <w:sz w:val="18"/>
              </w:rPr>
              <w:t>knowledge/</w:t>
            </w:r>
            <w:r>
              <w:rPr>
                <w:sz w:val="18"/>
              </w:rPr>
              <w:t xml:space="preserve"> へのURL、PoC配布HTMLの共有リンク等）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Web非公開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3-6 デモURLを一般公開してよいですか？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はい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18"/>
              </w:rPr>
              <w:t>3-7 ハードウェアを含みますか？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いいえ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sz w:val="18"/>
              </w:rPr>
              <w:t>3-8 デモの操作動画（URL）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任意。用意できれば60秒以内・無音の操作動画（荷物あり⇄身軽の切替）を共有リンクで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ソフトウェア系は任意</w:t>
            </w:r>
          </w:p>
        </w:tc>
      </w:tr>
    </w:tbl>
    <w:p>
      <w:pPr>
        <w:pStyle w:val="Heading2"/>
      </w:pPr>
      <w:r>
        <w:t>4. オープンデータの利用状況（4-1 データ名／URL、「+行を追加」で行を増やす）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データ名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大島バス GTFS-JP（全路線）／公共交通オープンデータセンター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https://ckan.odpt.org/dataset/oshima_bus_all_lines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伊豆諸島・小笠原諸島観光客入込実態調査／東京都観光データカタログ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https://data.tourism.metro.tokyo.lg.jp/data/tosho-irekomi/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東京都観光客数等実態調査／東京都産業労働局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https://www.sangyo-rodo.metro.tokyo.lg.jp/data/tourism/jittai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東京都オープンデータカタログ（大島町関連）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https://catalog.data.metro.tokyo.lg.jp/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東海汽船 時刻表（民間）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https://www.tokaikisen.co.jp/boarding/timetable/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大島バス 路線バス時刻表・手荷物規定（民間）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http://www.oshima-bus.com/rosen-bus.html</w:t>
            </w:r>
          </w:p>
        </w:tc>
      </w:tr>
    </w:tbl>
    <w:p>
      <w:pPr>
        <w:pStyle w:val="Heading2"/>
      </w:pPr>
      <w:r>
        <w:t>5. プレゼン資料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ファイル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5-1 プレゼン資料（PowerPoint/PDF）</w:t>
            </w:r>
          </w:p>
        </w:tc>
        <w:tc>
          <w:tcPr>
            <w:tcW w:type="dxa" w:w="4986"/>
          </w:tcPr>
          <w:p>
            <w:r>
              <w:rPr>
                <w:rFonts w:ascii="Menlo" w:hAnsi="Menlo"/>
                <w:sz w:val="18"/>
              </w:rPr>
              <w:t>docs/submission/slides/slides.pdf</w:t>
            </w:r>
            <w:r>
              <w:rPr>
                <w:sz w:val="18"/>
              </w:rPr>
              <w:t>（16:9・8枚）※スライド1写真・来島者数・デモURLを更新してから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5-2 画面キャプチャ（JPEG/PNG、最大3枚）</w:t>
            </w:r>
          </w:p>
        </w:tc>
        <w:tc>
          <w:tcPr>
            <w:tcW w:type="dxa" w:w="4986"/>
          </w:tcPr>
          <w:p>
            <w:r>
              <w:rPr>
                <w:rFonts w:ascii="Menlo" w:hAnsi="Menlo"/>
                <w:sz w:val="18"/>
              </w:rPr>
              <w:t>docs/submission/captures/01_input.png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02_plan_luggage.png</w:t>
            </w:r>
            <w:r>
              <w:rPr>
                <w:sz w:val="18"/>
              </w:rPr>
              <w:t>、</w:t>
            </w:r>
            <w:r>
              <w:rPr>
                <w:rFonts w:ascii="Menlo" w:hAnsi="Menlo"/>
                <w:sz w:val="18"/>
              </w:rPr>
              <w:t>03_plan_light.png</w:t>
            </w:r>
          </w:p>
        </w:tc>
      </w:tr>
    </w:tbl>
    <w:p>
      <w:pPr>
        <w:pStyle w:val="Heading2"/>
      </w:pPr>
      <w:r>
        <w:t>6. First Stage 収録日予約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記入内容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備考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6-1 収録方法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オンライン（Zoom）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対面は都内会場・8/29のみ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6-2 収録予約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8/26（水）〜8/31（月）の </w:t>
            </w:r>
            <w:r>
              <w:rPr>
                <w:b/>
                <w:sz w:val="18"/>
              </w:rPr>
              <w:t>10:00〜20:30、30分刻み</w:t>
            </w:r>
            <w:r>
              <w:rPr>
                <w:sz w:val="18"/>
              </w:rPr>
              <w:t>から選択（8/18時点で8/26 13:00は埋まっていた）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登壇者の都合で決める。</w:t>
            </w:r>
            <w:r>
              <w:rPr>
                <w:b/>
                <w:sz w:val="18"/>
              </w:rPr>
              <w:t>枠は早い者勝ちなので、一時保存より前に確定を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6-3 収録時の言語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日本語</w:t>
            </w:r>
          </w:p>
        </w:tc>
        <w:tc>
          <w:tcPr>
            <w:tcW w:type="dxa" w:w="3324"/>
          </w:tcPr>
          <w:p/>
        </w:tc>
      </w:tr>
    </w:tbl>
    <w:p>
      <w:pPr>
        <w:pStyle w:val="Heading2"/>
      </w:pPr>
      <w:r>
        <w:t>7. 技術・権利関係の確認及び同意事項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8"/>
              </w:rPr>
              <w:t>項目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記入内容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ライセンス違反がないことの確認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☑（GTFSはODPTライセンスに従い、公開物は元データを復元できない要約に限定。写真は自前、BGMなし）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募集要項 11.留意事項への同意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☑（https://odhackathon.metro.tokyo.lg.jp/recruitment/ を確認）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個人情報の取り扱いへの同意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☑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備考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本作品は「アプリ」ではなく、AIに読ませるための情報基盤（ナレッジ）とその生成パイプラインが主成果物です。デモWebはナレッジの有効性を示す実証用です。生成AI（ChatGPT／Claude／Claude Code）を作品の主用途および文章・コード作成に利用しています。</w:t>
            </w:r>
          </w:p>
        </w:tc>
      </w:tr>
    </w:tbl>
    <w:p>
      <w:pPr>
        <w:pStyle w:val="Heading2"/>
      </w:pPr>
      <w:r>
        <w:t>送信前チェック</w:t>
      </w:r>
    </w:p>
    <w:p>
      <w:pPr>
        <w:pStyle w:val="ListBullet"/>
      </w:pPr>
      <w:r>
        <w:t>☐ 6-2 収録枠を確定（登壇者の空き）→ 一時保存</w:t>
      </w:r>
    </w:p>
    <w:p>
      <w:pPr>
        <w:pStyle w:val="ListBullet"/>
      </w:pPr>
      <w:r>
        <w:t>☐ 1-3〜1-8 の氏名・人数・メール・役割（実名は本人同意）</w:t>
      </w:r>
    </w:p>
    <w:p>
      <w:pPr>
        <w:pStyle w:val="ListBullet"/>
      </w:pPr>
      <w:r>
        <w:t>☐ 3-3 デモURL（Cloudflare Pages or GitHub）を確保</w:t>
      </w:r>
    </w:p>
    <w:p>
      <w:pPr>
        <w:pStyle w:val="ListBullet"/>
      </w:pPr>
      <w:r>
        <w:t>☐ slides.pdf を最新に（写真・来島者数・URL）</w:t>
      </w:r>
    </w:p>
    <w:p>
      <w:pPr>
        <w:pStyle w:val="ListBullet"/>
      </w:pPr>
      <w:r>
        <w:t>☐ 4-1 の行を6行分追加</w:t>
      </w:r>
    </w:p>
    <w:p>
      <w:pPr>
        <w:pStyle w:val="ListBullet"/>
      </w:pPr>
      <w:r>
        <w:t>☐ 8/21 に通しで入力 → 送信可能状態。8/23 17:00 厳守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083C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083C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083C7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" w:hAnsi="Hiragino Sans" w:eastAsia="Hiragino Sans"/>
      <w:b/>
      <w:bCs/>
      <w:i/>
      <w:iCs/>
      <w:color w:val="083C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" w:hAnsi="Hiragino Sans" w:eastAsia="Hiragino Sans"/>
      <w:color w:val="083C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