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伊豆大島 観光AIナレッジ — 情報基盤ドキュメント</w:t>
      </w:r>
    </w:p>
    <w:p>
      <w:r>
        <w:t>ChatGPTに時刻入りの旅程を提案させるための、AI-readableな時刻表と現地の暗黙知（SBC.別班連携チーム）</w:t>
      </w:r>
    </w:p>
    <w:p>
      <w:r>
        <w:t>生成日：2026-08-18　ブランチ：feature/ai-readable-knowledge</w:t>
      </w:r>
    </w:p>
    <w:p>
      <w:r>
        <w:br w:type="page"/>
      </w:r>
    </w:p>
    <w:p>
      <w:pPr>
        <w:pStyle w:val="Heading1"/>
      </w:pPr>
      <w:r>
        <w:t>第1章 はじめに</w:t>
      </w:r>
    </w:p>
    <w:p>
      <w:pPr>
        <w:pStyle w:val="Heading2"/>
      </w:pPr>
      <w:r>
        <w:t>伊豆大島 観光AIナレッジ（oshima-tourism-ai-knowledge）</w:t>
      </w:r>
    </w:p>
    <w:p>
      <w:r>
        <w:t>伊豆大島の観光・移動に関する「現地の事情」と「バスの時刻」を、</w:t>
      </w:r>
      <w:r>
        <w:rPr>
          <w:b/>
        </w:rPr>
        <w:t>ChatGPTなどのAIがそのまま読める形</w:t>
      </w:r>
      <w:r>
        <w:t>（Markdown／CSV）で整理するプロジェクトです。</w:t>
      </w:r>
      <w:r>
        <w:rPr>
          <w:b/>
        </w:rPr>
        <w:t>アプリは作りません。情報基盤の整備だけを行います。</w:t>
      </w:r>
    </w:p>
    <w:p>
      <w:pPr>
        <w:pStyle w:val="IntenseQuote"/>
      </w:pPr>
      <w:r>
        <w:t>参考にした成果物イメージ：</w:t>
      </w:r>
      <w:r>
        <w:rPr>
          <w:color w:val="0B5AA6"/>
          <w:u w:val="single"/>
        </w:rPr>
        <w:t>Mitchy888/toyama-tourism-ai-knowledge</w:t>
      </w:r>
      <w:r>
        <w:rPr>
          <w:sz w:val="16"/>
        </w:rPr>
        <w:t>（https://github.com/Mitchy888/toyama-tourism-ai-knowledge）</w:t>
      </w:r>
      <w:r>
        <w:t>（富山県観光の暗黙知をAI-readableに整理したプロトタイプ）</w:t>
      </w:r>
    </w:p>
    <w:p>
      <w:pPr>
        <w:pStyle w:val="Heading3"/>
      </w:pPr>
      <w:r>
        <w:t>解決したい困りごと</w:t>
      </w:r>
    </w:p>
    <w:p>
      <w:pPr>
        <w:pStyle w:val="ListBullet"/>
      </w:pPr>
      <w:r>
        <w:t>ChatGPTに伊豆大島の旅程を頼んでも、</w:t>
      </w:r>
      <w:r>
        <w:rPr>
          <w:b/>
        </w:rPr>
        <w:t>大島バスの具体的な時刻が入った旅程が出てこない</w:t>
      </w:r>
    </w:p>
    <w:p>
      <w:pPr>
        <w:pStyle w:val="ListBullet"/>
      </w:pPr>
      <w:r>
        <w:t>大島バスの時刻表PDFは、ChatGPTが中身を読めない</w:t>
      </w:r>
    </w:p>
    <w:p>
      <w:pPr>
        <w:pStyle w:val="ListBullet"/>
      </w:pPr>
      <w:r>
        <w:t>大島バスのGTFS（公共交通オープンデータ）はあるが、zipのままではChatGPTが読めない</w:t>
      </w:r>
    </w:p>
    <w:p>
      <w:r>
        <w:t xml:space="preserve">→ </w:t>
      </w:r>
      <w:r>
        <w:rPr>
          <w:b/>
        </w:rPr>
        <w:t>GTFSを正としてAIが読める表に変換し、現地の暗黙知と一緒に渡す</w:t>
      </w:r>
      <w:r>
        <w:t>ことで、時刻入りの旅程提案を可能にする。</w:t>
      </w:r>
    </w:p>
    <w:p>
      <w:pPr>
        <w:pStyle w:val="Heading3"/>
      </w:pPr>
      <w:r>
        <w:t>決まっていること（詳細は docs/DECISIONS.md）</w:t>
      </w:r>
    </w:p>
    <w:p>
      <w:pPr>
        <w:pStyle w:val="ListNumber"/>
      </w:pPr>
      <w:r>
        <w:rPr>
          <w:b/>
        </w:rPr>
        <w:t>時刻の情報源はGTFSのみ</w:t>
      </w:r>
      <w:r>
        <w:t>（ODPT 公共交通オープンデータセンター）。PDFからの手入力はしない</w:t>
      </w:r>
    </w:p>
    <w:p>
      <w:pPr>
        <w:pStyle w:val="ListNumber"/>
      </w:pPr>
      <w:r>
        <w:rPr>
          <w:b/>
        </w:rPr>
        <w:t>GTFSは各自でODPTに登録して取得する</w:t>
      </w:r>
      <w:r>
        <w:t>（無料、承認まで2〜3営業日）。zipは</w:t>
      </w:r>
      <w:r>
        <w:rPr>
          <w:b/>
        </w:rPr>
        <w:t>リポジトリにコミットしない</w:t>
      </w:r>
    </w:p>
    <w:p>
      <w:pPr>
        <w:pStyle w:val="ListNumber"/>
      </w:pPr>
      <w:r>
        <w:rPr>
          <w:b/>
        </w:rPr>
        <w:t>ライセンス制約</w:t>
      </w:r>
      <w:r>
        <w:t>：GTFSを加工して公開するのはOK。ただし</w:t>
      </w:r>
      <w:r>
        <w:rPr>
          <w:b/>
        </w:rPr>
        <w:t>公開した加工物から元のGTFSを復元できてはいけない</w:t>
      </w:r>
      <w:r>
        <w:t>（docs/LICENSE-COMPLIANCE.md）</w:t>
      </w:r>
    </w:p>
    <w:p>
      <w:pPr>
        <w:pStyle w:val="ListNumber"/>
      </w:pPr>
      <w:r>
        <w:t>成果物は「AIに読ませるための文書」。UI・経路探索エンジン・APIは作らない</w:t>
      </w:r>
    </w:p>
    <w:p>
      <w:pPr>
        <w:pStyle w:val="Heading3"/>
      </w:pPr>
      <w:r>
        <w:t>ディレクトリ</w:t>
      </w:r>
    </w:p>
    <w:p>
      <w:pPr>
        <w:ind w:left="283"/>
      </w:pPr>
      <w:r>
        <w:rPr>
          <w:rFonts w:ascii="Menlo" w:hAnsi="Menlo"/>
          <w:sz w:val="17"/>
        </w:rPr>
        <w:t>knowledge/</w:t>
        <w:br/>
        <w:t xml:space="preserve">  README.md                 このファイル</w:t>
        <w:br/>
        <w:t xml:space="preserve">  docs/</w:t>
        <w:br/>
        <w:t xml:space="preserve">    DECISIONS.md            決定事項の記録（なぜB案か、ライセンス、役割）</w:t>
        <w:br/>
        <w:t xml:space="preserve">    LICENSE-COMPLIANCE.md   復元不可能性の基準とチェックリスト</w:t>
        <w:br/>
        <w:t xml:space="preserve">    ODPT-SETUP.md           ODPT登録〜GTFS取得の手順（各自）</w:t>
        <w:br/>
        <w:t xml:space="preserve">    HOW-TO-USE-WITH-CHATGPT.md  ChatGPTへの渡し方とプロンプト雛形</w:t>
        <w:br/>
        <w:t xml:space="preserve">  oshima/</w:t>
        <w:br/>
        <w:t xml:space="preserve">    knowledge/              現地の暗黙知（Markdown、1ファイル1トピック）</w:t>
        <w:br/>
        <w:t xml:space="preserve">    timetable/              GTFSから生成する時刻表（Markdown/CSV）※生成物。手で編集しない</w:t>
        <w:br/>
        <w:t xml:space="preserve">  scripts/</w:t>
        <w:br/>
        <w:t xml:space="preserve">    gtfs_to_knowledge.py    GTFS zip → oshima/timetable/*.md, *.csv（標準ライブラリのみ）</w:t>
        <w:br/>
        <w:t xml:space="preserve">    config/oshima.json      抽出対象（観光地に対応する停留所・路線）と表示名</w:t>
        <w:br/>
        <w:t xml:space="preserve">  data/                     GTFS zip 置き場（.gitignore 済み。各自取得）</w:t>
      </w:r>
    </w:p>
    <w:p>
      <w:pPr>
        <w:pStyle w:val="Heading3"/>
      </w:pPr>
      <w:r>
        <w:t>使い方（3ステップ）</w:t>
      </w:r>
    </w:p>
    <w:p>
      <w:pPr>
        <w:pStyle w:val="ListNumber"/>
      </w:pPr>
      <w:r>
        <w:t xml:space="preserve">docs/ODPT-SETUP.md の手順でGTFS zipを取得し </w:t>
      </w:r>
      <w:r>
        <w:rPr>
          <w:rFonts w:ascii="Menlo" w:hAnsi="Menlo"/>
          <w:sz w:val="19"/>
        </w:rPr>
        <w:t>knowledge/data/</w:t>
      </w:r>
      <w:r>
        <w:t xml:space="preserve"> に置く</w:t>
      </w:r>
    </w:p>
    <w:p>
      <w:pPr>
        <w:pStyle w:val="ListNumber"/>
      </w:pPr>
      <w:r>
        <w:rPr>
          <w:rFonts w:ascii="Menlo" w:hAnsi="Menlo"/>
          <w:sz w:val="19"/>
        </w:rPr>
        <w:t>python3 knowledge/scripts/gtfs_to_knowledge.py knowledge/data/AllLines.zip --date 20260822</w:t>
      </w:r>
    </w:p>
    <w:p>
      <w:r>
        <w:t xml:space="preserve">→ </w:t>
      </w:r>
      <w:r>
        <w:rPr>
          <w:rFonts w:ascii="Menlo" w:hAnsi="Menlo"/>
          <w:sz w:val="19"/>
        </w:rPr>
        <w:t>knowledge/oshima/timetable/</w:t>
      </w:r>
      <w:r>
        <w:t xml:space="preserve"> にMarkdown/CSVが生成される</w:t>
      </w:r>
    </w:p>
    <w:p>
      <w:pPr>
        <w:pStyle w:val="ListNumber"/>
      </w:pPr>
      <w:r>
        <w:t>docs/HOW-TO-USE-WITH-CHATGPT.md のとおり、</w:t>
      </w:r>
      <w:r>
        <w:rPr>
          <w:rFonts w:ascii="Menlo" w:hAnsi="Menlo"/>
          <w:sz w:val="19"/>
        </w:rPr>
        <w:t>oshima/knowledge/*.md</w:t>
      </w:r>
      <w:r>
        <w:t xml:space="preserve"> と </w:t>
      </w:r>
      <w:r>
        <w:rPr>
          <w:rFonts w:ascii="Menlo" w:hAnsi="Menlo"/>
          <w:sz w:val="19"/>
        </w:rPr>
        <w:t>oshima/timetable/*.md</w:t>
      </w:r>
      <w:r>
        <w:t xml:space="preserve"> をChatGPTに渡して旅程を頼む</w:t>
      </w:r>
    </w:p>
    <w:p>
      <w:pPr>
        <w:pStyle w:val="Heading3"/>
      </w:pPr>
      <w:r>
        <w:t>注意</w:t>
      </w:r>
    </w:p>
    <w:p>
      <w:pPr>
        <w:pStyle w:val="ListBullet"/>
      </w:pPr>
      <w:r>
        <w:t>本ナレッジは作成日時点の情報に基づくプロトタイプです。運行・営業は変わるため、実際の旅行では各事業者の最新公式情報を必ず確認してください</w:t>
      </w:r>
    </w:p>
    <w:p>
      <w:pPr>
        <w:pStyle w:val="ListBullet"/>
      </w:pPr>
      <w:r>
        <w:t>生成した時刻表には作成日・GTFSのバージョン（有効期間）を必ず記載します</w:t>
      </w:r>
    </w:p>
    <w:p>
      <w:pPr>
        <w:pStyle w:val="Heading3"/>
      </w:pPr>
      <w:r>
        <w:t>出典</w:t>
      </w:r>
    </w:p>
    <w:p>
      <w:pPr>
        <w:pStyle w:val="ListBullet"/>
      </w:pPr>
      <w:r>
        <w:t>大島バス GTFS-JP（公共交通オープンデータセンター）https://ckan.odpt.org/dataset/oshima_bus_all_lines</w:t>
      </w:r>
    </w:p>
    <w:p>
      <w:pPr>
        <w:pStyle w:val="ListBullet"/>
      </w:pPr>
      <w:r>
        <w:t>大島旅客自動車 公式サイト http://www.oshima-bus.com/</w:t>
      </w:r>
    </w:p>
    <w:p>
      <w:pPr>
        <w:pStyle w:val="ListBullet"/>
      </w:pPr>
      <w:r>
        <w:t>東海汽船 https://www.tokaikisen.co.jp/</w:t>
      </w:r>
    </w:p>
    <w:p>
      <w:r>
        <w:br w:type="page"/>
      </w:r>
    </w:p>
    <w:p>
      <w:pPr>
        <w:pStyle w:val="Heading1"/>
      </w:pPr>
      <w:r>
        <w:t>第2章 決定事項の記録</w:t>
      </w:r>
    </w:p>
    <w:p>
      <w:pPr>
        <w:pStyle w:val="Heading2"/>
      </w:pPr>
      <w:r>
        <w:t>決定事項の記録（Decision Log）</w:t>
      </w:r>
    </w:p>
    <w:p>
      <w:r>
        <w:t>チーム内のやりとり（Messenger、2026-08-16〜17）を整理したものです。</w:t>
      </w:r>
      <w:r>
        <w:rPr>
          <w:b/>
        </w:rPr>
        <w:t>同じ説明を繰り返さなくて済むように</w:t>
      </w:r>
      <w:r>
        <w:t>、背景と理由を残します。新しい決定はこのファイルに追記してください。</w:t>
      </w:r>
    </w:p>
    <w:p>
      <w:pPr>
        <w:pStyle w:val="Heading3"/>
      </w:pPr>
      <w:r>
        <w:t>D-1. 目的は「アプリ」ではなく「AIが読める情報基盤」（2026-08-16）</w:t>
      </w:r>
    </w:p>
    <w:p>
      <w:pPr>
        <w:pStyle w:val="ListBullet"/>
      </w:pPr>
      <w:r>
        <w:rPr>
          <w:b/>
        </w:rPr>
        <w:t>困りごと</w:t>
      </w:r>
      <w:r>
        <w:t>：ChatGPTに伊豆大島の旅程を頼んでも、大島バスの時刻入りの提案が出ない。時刻表PDFもGTFS zipも、ChatGPTはそのままでは読めない</w:t>
      </w:r>
    </w:p>
    <w:p>
      <w:pPr>
        <w:pStyle w:val="ListBullet"/>
      </w:pPr>
      <w:r>
        <w:rPr>
          <w:b/>
        </w:rPr>
        <w:t>決定</w:t>
      </w:r>
      <w:r>
        <w:t>：画面やアプリは作らない。</w:t>
      </w:r>
      <w:r>
        <w:rPr>
          <w:b/>
        </w:rPr>
        <w:t>GTFSをAIが読める形（Markdown/CSV）に変換したもの＋現地の暗黙知</w:t>
      </w:r>
      <w:r>
        <w:t>を成果物とする</w:t>
      </w:r>
    </w:p>
    <w:p>
      <w:pPr>
        <w:pStyle w:val="ListBullet"/>
      </w:pPr>
      <w:r>
        <w:rPr>
          <w:b/>
        </w:rPr>
        <w:t>成果物イメージ</w:t>
      </w:r>
      <w:r>
        <w:t>：</w:t>
      </w:r>
      <w:r>
        <w:rPr>
          <w:color w:val="0B5AA6"/>
          <w:u w:val="single"/>
        </w:rPr>
        <w:t>toyama-tourism-ai-knowledge</w:t>
      </w:r>
      <w:r>
        <w:rPr>
          <w:sz w:val="16"/>
        </w:rPr>
        <w:t>（https://github.com/Mitchy888/toyama-tourism-ai-knowledge）</w:t>
      </w:r>
      <w:r>
        <w:t>（清水さん作。README 1枚に富山県観光の暗黙知10項目をAI-readableに整理し、ChatGPTにリンクを読ませて1泊2日旅程を提案させた）</w:t>
      </w:r>
    </w:p>
    <w:p>
      <w:pPr>
        <w:pStyle w:val="ListBullet"/>
      </w:pPr>
      <w:r>
        <w:rPr>
          <w:b/>
        </w:rPr>
        <w:t>背景にある考え方</w:t>
      </w:r>
      <w:r>
        <w:t>（清水さん）：AI時代は「コードを書く」コストが下がり、ボトルネックは「何を作るべきかを決める設計思想」に移る。</w:t>
      </w:r>
      <w:r>
        <w:rPr>
          <w:b/>
        </w:rPr>
        <w:t>ドメイン知識のある人が問題を構造化して上流に入る</w:t>
      </w:r>
      <w:r>
        <w:t>ことが決定的に重要。エンジニア不要ではなく、役割分担が変わる</w:t>
      </w:r>
    </w:p>
    <w:p>
      <w:pPr>
        <w:pStyle w:val="Heading3"/>
      </w:pPr>
      <w:r>
        <w:t>D-2. 時刻の情報源はGTFSのみ（B案）（2026-08-17）</w:t>
      </w:r>
    </w:p>
    <w:p>
      <w:pPr>
        <w:pStyle w:val="ListBullet"/>
      </w:pPr>
      <w:r>
        <w:t>検討した案：A) PDF→表を今すぐ手作業生成、後でGTFSに差替　B) GTFSのみを正としODPT取得を待つ　C) カスタムGPT ActionsでAPIを直接叩く</w:t>
      </w:r>
    </w:p>
    <w:p>
      <w:pPr>
        <w:pStyle w:val="ListBullet"/>
      </w:pPr>
      <w:r>
        <w:rPr>
          <w:b/>
        </w:rPr>
        <w:t>決定：B</w:t>
      </w:r>
      <w:r>
        <w:t>。理由：正確・再現可能・更新が自動化できる。「まだ一週間ある」ので取得を待てる</w:t>
      </w:r>
    </w:p>
    <w:p>
      <w:pPr>
        <w:pStyle w:val="ListBullet"/>
      </w:pPr>
      <w:r>
        <w:t xml:space="preserve">PDFの手入力表は公開成果物にしない（PoC用途で作った手入力JSONは </w:t>
      </w:r>
      <w:r>
        <w:rPr>
          <w:rFonts w:ascii="Menlo" w:hAnsi="Menlo"/>
          <w:sz w:val="19"/>
        </w:rPr>
        <w:t>poc/</w:t>
      </w:r>
      <w:r>
        <w:t xml:space="preserve"> に残るが、ナレッジの正ではない）</w:t>
      </w:r>
    </w:p>
    <w:p>
      <w:pPr>
        <w:pStyle w:val="Heading3"/>
      </w:pPr>
      <w:r>
        <w:t>D-3. GTFSは各自がODPTに登録して取得する（2026-08-17）</w:t>
      </w:r>
    </w:p>
    <w:p>
      <w:pPr>
        <w:pStyle w:val="ListBullet"/>
      </w:pPr>
      <w:r>
        <w:rPr>
          <w:b/>
        </w:rPr>
        <w:t>決定</w:t>
      </w:r>
      <w:r>
        <w:t>：チームメンバー全員がODPT（公共交通オープンデータセンター）の開発者登録をし、大島バスGTFSを各自で取得する</w:t>
      </w:r>
    </w:p>
    <w:p>
      <w:pPr>
        <w:pStyle w:val="ListBullet"/>
      </w:pPr>
      <w:r>
        <w:t>無料。承認まで2〜3営業日（清水さんの実績）</w:t>
      </w:r>
    </w:p>
    <w:p>
      <w:pPr>
        <w:pStyle w:val="ListBullet"/>
      </w:pPr>
      <w:r>
        <w:rPr>
          <w:b/>
        </w:rPr>
        <w:t>GTFS zipはリポジトリにコミットしない</w:t>
      </w:r>
      <w:r>
        <w:t>（</w:t>
      </w:r>
      <w:r>
        <w:rPr>
          <w:rFonts w:ascii="Menlo" w:hAnsi="Menlo"/>
          <w:sz w:val="19"/>
        </w:rPr>
        <w:t>knowledge/data/</w:t>
      </w:r>
      <w:r>
        <w:t xml:space="preserve"> は .gitignore）。取得手順は ODPT-SETUP.md</w:t>
      </w:r>
    </w:p>
    <w:p>
      <w:pPr>
        <w:pStyle w:val="Heading3"/>
      </w:pPr>
      <w:r>
        <w:t>D-4. ライセンス上の制約：加工公開はOK、復元可能はNG（2026-08-17）</w:t>
      </w:r>
    </w:p>
    <w:p>
      <w:pPr>
        <w:pStyle w:val="ListBullet"/>
      </w:pPr>
      <w:r>
        <w:rPr>
          <w:b/>
        </w:rPr>
        <w:t>決定</w:t>
      </w:r>
      <w:r>
        <w:t>：GTFSを加工して公開することはライセンス上可能。ただし、</w:t>
      </w:r>
      <w:r>
        <w:rPr>
          <w:b/>
        </w:rPr>
        <w:t>公開した加工物から元のGTFSを復元できる状態はアウト</w:t>
      </w:r>
    </w:p>
    <w:p>
      <w:pPr>
        <w:pStyle w:val="ListBullet"/>
      </w:pPr>
      <w:r>
        <w:t>したがって公開する時刻表は「観光に必要な範囲だけを選抜した、不可逆な要約」にする。基準とチェックリストは LICENSE-COMPLIANCE.md</w:t>
      </w:r>
    </w:p>
    <w:p>
      <w:pPr>
        <w:pStyle w:val="ListBullet"/>
      </w:pPr>
      <w:r>
        <w:t>具体的にやらないこと：GTFSファイル（stops.txt / stop_times.txt 等）の全文転記、全停留所・全便の網羅表、stop_id/trip_id/shape/座標の掲載、GTFSを機械的に再構成できる形式（列名や構造がGTFSと同一のCSV）での公開</w:t>
      </w:r>
    </w:p>
    <w:p>
      <w:pPr>
        <w:pStyle w:val="Heading3"/>
      </w:pPr>
      <w:r>
        <w:t>D-5. 役割分担（2026-08-17）</w:t>
      </w:r>
    </w:p>
    <w:tbl>
      <w:tblPr>
        <w:tblStyle w:val="LightGrid-Accent1"/>
        <w:tblW w:type="auto" w:w="0"/>
        <w:tblLook w:firstColumn="1" w:firstRow="1" w:lastColumn="0" w:lastRow="0" w:noHBand="0" w:noVBand="1" w:val="04A0"/>
      </w:tblPr>
      <w:tblGrid>
        <w:gridCol w:w="4986"/>
        <w:gridCol w:w="4986"/>
      </w:tblGrid>
      <w:tr>
        <w:tc>
          <w:tcPr>
            <w:tcW w:type="dxa" w:w="4986"/>
          </w:tcPr>
          <w:p>
            <w:r>
              <w:rPr>
                <w:sz w:val="18"/>
              </w:rPr>
              <w:t>役割</w:t>
            </w:r>
          </w:p>
        </w:tc>
        <w:tc>
          <w:tcPr>
            <w:tcW w:type="dxa" w:w="4986"/>
          </w:tcPr>
          <w:p>
            <w:r>
              <w:rPr>
                <w:sz w:val="18"/>
              </w:rPr>
              <w:t>内容</w:t>
            </w:r>
          </w:p>
        </w:tc>
      </w:tr>
      <w:tr>
        <w:tc>
          <w:tcPr>
            <w:tcW w:type="dxa" w:w="4986"/>
          </w:tcPr>
          <w:p>
            <w:r>
              <w:rPr>
                <w:sz w:val="18"/>
              </w:rPr>
              <w:t>ドメイン側（清水さん・現地担当）</w:t>
            </w:r>
          </w:p>
        </w:tc>
        <w:tc>
          <w:tcPr>
            <w:tcW w:type="dxa" w:w="4986"/>
          </w:tcPr>
          <w:p>
            <w:r>
              <w:rPr>
                <w:sz w:val="18"/>
              </w:rPr>
              <w:t>暗黙知の提供、何を表にすべきかの定義、「これは違う」の判断</w:t>
            </w:r>
          </w:p>
        </w:tc>
      </w:tr>
      <w:tr>
        <w:tc>
          <w:tcPr>
            <w:tcW w:type="dxa" w:w="4986"/>
          </w:tcPr>
          <w:p>
            <w:r>
              <w:rPr>
                <w:sz w:val="18"/>
              </w:rPr>
              <w:t>AI＋エンジニア</w:t>
            </w:r>
          </w:p>
        </w:tc>
        <w:tc>
          <w:tcPr>
            <w:tcW w:type="dxa" w:w="4986"/>
          </w:tcPr>
          <w:p>
            <w:r>
              <w:rPr>
                <w:sz w:val="18"/>
              </w:rPr>
              <w:t>GTFS→ナレッジ変換スクリプト、リポジトリ整備、ChatGPTへの渡し方の検証</w:t>
            </w:r>
          </w:p>
        </w:tc>
      </w:tr>
      <w:tr>
        <w:tc>
          <w:tcPr>
            <w:tcW w:type="dxa" w:w="4986"/>
          </w:tcPr>
          <w:p>
            <w:r>
              <w:rPr>
                <w:sz w:val="18"/>
              </w:rPr>
              <w:t>全員</w:t>
            </w:r>
          </w:p>
        </w:tc>
        <w:tc>
          <w:tcPr>
            <w:tcW w:type="dxa" w:w="4986"/>
          </w:tcPr>
          <w:p>
            <w:r>
              <w:rPr>
                <w:sz w:val="18"/>
              </w:rPr>
              <w:t>ODPT登録・GTFS取得、生成した表で実際にChatGPTに旅程を頼んで結果を持ち寄る</w:t>
            </w:r>
          </w:p>
        </w:tc>
      </w:tr>
    </w:tbl>
    <w:p>
      <w:pPr>
        <w:pStyle w:val="Heading3"/>
      </w:pPr>
      <w:r>
        <w:t>D-6. 生成物には必ず「作成日・GTFS有効期間・出典」を入れる</w:t>
      </w:r>
    </w:p>
    <w:p>
      <w:pPr>
        <w:pStyle w:val="ListBullet"/>
      </w:pPr>
      <w:r>
        <w:t>富山の例に倣い、「○年○月○日時点の情報。運行・営業は変わるため公式で要確認」の注記を全ファイルに入れる</w:t>
      </w:r>
    </w:p>
    <w:p>
      <w:pPr>
        <w:pStyle w:val="Heading3"/>
      </w:pPr>
      <w:r>
        <w:t>未決事項（次回決める）</w:t>
      </w:r>
    </w:p>
    <w:p>
      <w:pPr>
        <w:pStyle w:val="ListBullet"/>
      </w:pPr>
      <w:r>
        <w:t xml:space="preserve">☐ 公開先：このリポジトリ（GitHub公開）か、別リポジトリ </w:t>
      </w:r>
      <w:r>
        <w:rPr>
          <w:rFonts w:ascii="Menlo" w:hAnsi="Menlo"/>
          <w:sz w:val="19"/>
        </w:rPr>
        <w:t>oshima-tourism-ai-knowledge</w:t>
      </w:r>
      <w:r>
        <w:t xml:space="preserve"> を新設するか</w:t>
      </w:r>
    </w:p>
    <w:p>
      <w:pPr>
        <w:pStyle w:val="ListBullet"/>
      </w:pPr>
      <w:r>
        <w:t xml:space="preserve">☐ 選抜する停留所・路線の最終リスト（観光地対応表 </w:t>
      </w:r>
      <w:r>
        <w:rPr>
          <w:rFonts w:ascii="Menlo" w:hAnsi="Menlo"/>
          <w:sz w:val="19"/>
        </w:rPr>
        <w:t>scripts/config/oshima.json</w:t>
      </w:r>
      <w:r>
        <w:t xml:space="preserve"> のレビュー）</w:t>
      </w:r>
    </w:p>
    <w:p>
      <w:pPr>
        <w:pStyle w:val="ListBullet"/>
      </w:pPr>
      <w:r>
        <w:t xml:space="preserve">☐ 暗黙知の項目リスト（現在の草案 </w:t>
      </w:r>
      <w:r>
        <w:rPr>
          <w:rFonts w:ascii="Menlo" w:hAnsi="Menlo"/>
          <w:sz w:val="19"/>
        </w:rPr>
        <w:t>oshima/knowledge/</w:t>
      </w:r>
      <w:r>
        <w:t>）に清水さん・現地担当の知見を追加</w:t>
      </w:r>
    </w:p>
    <w:p>
      <w:pPr>
        <w:pStyle w:val="ListBullet"/>
      </w:pPr>
      <w:r>
        <w:t>☐ ChatGPTへの渡し方の本命（リンク／貼り付け／添付／カスタムGPT）を実験で決める</w:t>
      </w:r>
    </w:p>
    <w:p>
      <w:r>
        <w:br w:type="page"/>
      </w:r>
    </w:p>
    <w:p>
      <w:pPr>
        <w:pStyle w:val="Heading1"/>
      </w:pPr>
      <w:r>
        <w:t>第3章 ライセンス・コンプライアンス</w:t>
      </w:r>
    </w:p>
    <w:p>
      <w:pPr>
        <w:pStyle w:val="Heading2"/>
      </w:pPr>
      <w:r>
        <w:t>ライセンス・コンプライアンス：復元不可能性の基準</w:t>
      </w:r>
    </w:p>
    <w:p>
      <w:pPr>
        <w:pStyle w:val="Heading3"/>
      </w:pPr>
      <w:r>
        <w:t>制約（チーム決定 D-4）</w:t>
      </w:r>
    </w:p>
    <w:p>
      <w:r>
        <w:t>大島バスGTFS（公共交通オープンデータセンター提供）は、</w:t>
      </w:r>
      <w:r>
        <w:rPr>
          <w:b/>
        </w:rPr>
        <w:t>加工して公開することは可能</w:t>
      </w:r>
      <w:r>
        <w:t>だが、</w:t>
      </w:r>
      <w:r>
        <w:rPr>
          <w:b/>
        </w:rPr>
        <w:t>公開した加工物から元のGTFSを復元できてはいけない</w:t>
      </w:r>
      <w:r>
        <w:t>。</w:t>
      </w:r>
    </w:p>
    <w:p>
      <w:r>
        <w:t>（一次情報：ODPTの利用規約・データセットのライセンス表示を各自確認すること。ここではチームで合意した運用基準を書く）</w:t>
      </w:r>
    </w:p>
    <w:p>
      <w:pPr>
        <w:pStyle w:val="Heading3"/>
      </w:pPr>
      <w:r>
        <w:t>基本方針：「観光に必要な範囲だけの、不可逆な要約」</w:t>
      </w:r>
    </w:p>
    <w:p>
      <w:r>
        <w:t>生成スクリプト（</w:t>
      </w:r>
      <w:r>
        <w:rPr>
          <w:rFonts w:ascii="Menlo" w:hAnsi="Menlo"/>
          <w:sz w:val="19"/>
        </w:rPr>
        <w:t>scripts/gtfs_to_knowledge.py</w:t>
      </w:r>
      <w:r>
        <w:t>）は次を守る。</w:t>
      </w:r>
    </w:p>
    <w:p>
      <w:pPr>
        <w:pStyle w:val="Heading4"/>
      </w:pPr>
      <w:r>
        <w:t>やること（残す情報）</w:t>
      </w:r>
    </w:p>
    <w:p>
      <w:pPr>
        <w:pStyle w:val="ListBullet"/>
      </w:pPr>
      <w:r>
        <w:rPr>
          <w:b/>
        </w:rPr>
        <w:t>選抜した停留所</w:t>
      </w:r>
      <w:r>
        <w:t>（観光地・港・宿の最寄りなど、</w:t>
      </w:r>
      <w:r>
        <w:rPr>
          <w:rFonts w:ascii="Menlo" w:hAnsi="Menlo"/>
          <w:sz w:val="19"/>
        </w:rPr>
        <w:t>config/oshima.json</w:t>
      </w:r>
      <w:r>
        <w:t xml:space="preserve"> に列挙したものだけ）の発着時刻</w:t>
      </w:r>
    </w:p>
    <w:p>
      <w:pPr>
        <w:pStyle w:val="ListBullet"/>
      </w:pPr>
      <w:r>
        <w:t>路線ごとに「上り／下り」の表。運行日区分は</w:t>
      </w:r>
      <w:r>
        <w:rPr>
          <w:b/>
        </w:rPr>
        <w:t>文章</w:t>
      </w:r>
      <w:r>
        <w:t>（例：「8月毎日」「土日祝」）で表す</w:t>
      </w:r>
    </w:p>
    <w:p>
      <w:pPr>
        <w:pStyle w:val="ListBullet"/>
      </w:pPr>
      <w:r>
        <w:t>観光に必要な運賃ペア（港〜椿・花ガーデン など、config で指定したものだけ）</w:t>
      </w:r>
    </w:p>
    <w:p>
      <w:pPr>
        <w:pStyle w:val="ListBullet"/>
      </w:pPr>
      <w:r>
        <w:t>生成日・GTFSの有効期間・出典URL</w:t>
      </w:r>
    </w:p>
    <w:p>
      <w:pPr>
        <w:pStyle w:val="Heading4"/>
      </w:pPr>
      <w:r>
        <w:t>やらないこと（落とす情報）</w:t>
      </w:r>
    </w:p>
    <w:p>
      <w:pPr>
        <w:pStyle w:val="ListBullet"/>
      </w:pPr>
      <w:r>
        <w:t>GTFSの各ファイル（stops.txt / stop_times.txt / trips.txt / calendar*.txt / shapes.txt / fare_*.txt 等）の</w:t>
      </w:r>
      <w:r>
        <w:rPr>
          <w:b/>
        </w:rPr>
        <w:t>転記・同等構造での出力</w:t>
      </w:r>
    </w:p>
    <w:p>
      <w:pPr>
        <w:pStyle w:val="ListBullet"/>
      </w:pPr>
      <w:r>
        <w:rPr>
          <w:b/>
        </w:rPr>
        <w:t>全停留所・全便の網羅</w:t>
      </w:r>
      <w:r>
        <w:t>（選抜停留所以外は出さない。途中停留所の時刻も出さない）</w:t>
      </w:r>
    </w:p>
    <w:p>
      <w:pPr>
        <w:pStyle w:val="ListBullet"/>
      </w:pPr>
      <w:r>
        <w:rPr>
          <w:rFonts w:ascii="Menlo" w:hAnsi="Menlo"/>
          <w:sz w:val="19"/>
        </w:rPr>
        <w:t>stop_id</w:t>
      </w:r>
      <w:r>
        <w:t xml:space="preserve"> / </w:t>
      </w:r>
      <w:r>
        <w:rPr>
          <w:rFonts w:ascii="Menlo" w:hAnsi="Menlo"/>
          <w:sz w:val="19"/>
        </w:rPr>
        <w:t>trip_id</w:t>
      </w:r>
      <w:r>
        <w:t xml:space="preserve"> / </w:t>
      </w:r>
      <w:r>
        <w:rPr>
          <w:rFonts w:ascii="Menlo" w:hAnsi="Menlo"/>
          <w:sz w:val="19"/>
        </w:rPr>
        <w:t>route_id</w:t>
      </w:r>
      <w:r>
        <w:t xml:space="preserve"> / </w:t>
      </w:r>
      <w:r>
        <w:rPr>
          <w:rFonts w:ascii="Menlo" w:hAnsi="Menlo"/>
          <w:sz w:val="19"/>
        </w:rPr>
        <w:t>service_id</w:t>
      </w:r>
      <w:r>
        <w:t xml:space="preserve"> / </w:t>
      </w:r>
      <w:r>
        <w:rPr>
          <w:rFonts w:ascii="Menlo" w:hAnsi="Menlo"/>
          <w:sz w:val="19"/>
        </w:rPr>
        <w:t>shape_id</w:t>
      </w:r>
      <w:r>
        <w:t xml:space="preserve"> などの</w:t>
      </w:r>
      <w:r>
        <w:rPr>
          <w:b/>
        </w:rPr>
        <w:t>識別子</w:t>
      </w:r>
    </w:p>
    <w:p>
      <w:pPr>
        <w:pStyle w:val="ListBullet"/>
      </w:pPr>
      <w:r>
        <w:t>停留所の</w:t>
      </w:r>
      <w:r>
        <w:rPr>
          <w:b/>
        </w:rPr>
        <w:t>緯度経度</w:t>
      </w:r>
      <w:r>
        <w:t>、路線形状（shape）</w:t>
      </w:r>
    </w:p>
    <w:p>
      <w:pPr>
        <w:pStyle w:val="ListBullet"/>
      </w:pPr>
      <w:r>
        <w:t>カレンダー（</w:t>
      </w:r>
      <w:r>
        <w:rPr>
          <w:rFonts w:ascii="Menlo" w:hAnsi="Menlo"/>
          <w:sz w:val="19"/>
        </w:rPr>
        <w:t>calendar.txt</w:t>
      </w:r>
      <w:r>
        <w:t xml:space="preserve"> / </w:t>
      </w:r>
      <w:r>
        <w:rPr>
          <w:rFonts w:ascii="Menlo" w:hAnsi="Menlo"/>
          <w:sz w:val="19"/>
        </w:rPr>
        <w:t>calendar_dates.txt</w:t>
      </w:r>
      <w:r>
        <w:t>）の日付列挙。→「運行日区分」の説明文に変換する</w:t>
      </w:r>
    </w:p>
    <w:p>
      <w:pPr>
        <w:pStyle w:val="ListBullet"/>
      </w:pPr>
      <w:r>
        <w:t>出力CSVの列名をGTFSと同一にすること（</w:t>
      </w:r>
      <w:r>
        <w:rPr>
          <w:rFonts w:ascii="Menlo" w:hAnsi="Menlo"/>
          <w:sz w:val="19"/>
        </w:rPr>
        <w:t>stop_sequence</w:t>
      </w:r>
      <w:r>
        <w:t xml:space="preserve">, </w:t>
      </w:r>
      <w:r>
        <w:rPr>
          <w:rFonts w:ascii="Menlo" w:hAnsi="Menlo"/>
          <w:sz w:val="19"/>
        </w:rPr>
        <w:t>arrival_time</w:t>
      </w:r>
      <w:r>
        <w:t xml:space="preserve"> などは使わない）</w:t>
      </w:r>
    </w:p>
    <w:p>
      <w:pPr>
        <w:pStyle w:val="Heading3"/>
      </w:pPr>
      <w:r>
        <w:t>復元不可能性の考え方</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sz w:val="18"/>
              </w:rPr>
              <w:t>観点</w:t>
            </w:r>
          </w:p>
        </w:tc>
        <w:tc>
          <w:tcPr>
            <w:tcW w:type="dxa" w:w="3324"/>
          </w:tcPr>
          <w:p>
            <w:r>
              <w:rPr>
                <w:sz w:val="18"/>
              </w:rPr>
              <w:t>元GTFS</w:t>
            </w:r>
          </w:p>
        </w:tc>
        <w:tc>
          <w:tcPr>
            <w:tcW w:type="dxa" w:w="3324"/>
          </w:tcPr>
          <w:p>
            <w:r>
              <w:rPr>
                <w:sz w:val="18"/>
              </w:rPr>
              <w:t>公開する要約</w:t>
            </w:r>
          </w:p>
        </w:tc>
      </w:tr>
      <w:tr>
        <w:tc>
          <w:tcPr>
            <w:tcW w:type="dxa" w:w="3324"/>
          </w:tcPr>
          <w:p>
            <w:r>
              <w:rPr>
                <w:sz w:val="18"/>
              </w:rPr>
              <w:t>停留所</w:t>
            </w:r>
          </w:p>
        </w:tc>
        <w:tc>
          <w:tcPr>
            <w:tcW w:type="dxa" w:w="3324"/>
          </w:tcPr>
          <w:p>
            <w:r>
              <w:rPr>
                <w:sz w:val="18"/>
              </w:rPr>
              <w:t>全停留所＋座標＋ID</w:t>
            </w:r>
          </w:p>
        </w:tc>
        <w:tc>
          <w:tcPr>
            <w:tcW w:type="dxa" w:w="3324"/>
          </w:tcPr>
          <w:p>
            <w:r>
              <w:rPr>
                <w:sz w:val="18"/>
              </w:rPr>
              <w:t>観光に関係する数停留所の</w:t>
            </w:r>
            <w:r>
              <w:rPr>
                <w:b/>
                <w:sz w:val="18"/>
              </w:rPr>
              <w:t>名前だけ</w:t>
            </w:r>
          </w:p>
        </w:tc>
      </w:tr>
      <w:tr>
        <w:tc>
          <w:tcPr>
            <w:tcW w:type="dxa" w:w="3324"/>
          </w:tcPr>
          <w:p>
            <w:r>
              <w:rPr>
                <w:sz w:val="18"/>
              </w:rPr>
              <w:t>便</w:t>
            </w:r>
          </w:p>
        </w:tc>
        <w:tc>
          <w:tcPr>
            <w:tcW w:type="dxa" w:w="3324"/>
          </w:tcPr>
          <w:p>
            <w:r>
              <w:rPr>
                <w:sz w:val="18"/>
              </w:rPr>
              <w:t>全trip＋全stop_time</w:t>
            </w:r>
          </w:p>
        </w:tc>
        <w:tc>
          <w:tcPr>
            <w:tcW w:type="dxa" w:w="3324"/>
          </w:tcPr>
          <w:p>
            <w:r>
              <w:rPr>
                <w:sz w:val="18"/>
              </w:rPr>
              <w:t>選抜停留所を通る便の、選抜停留所での時刻だけ</w:t>
            </w:r>
          </w:p>
        </w:tc>
      </w:tr>
      <w:tr>
        <w:tc>
          <w:tcPr>
            <w:tcW w:type="dxa" w:w="3324"/>
          </w:tcPr>
          <w:p>
            <w:r>
              <w:rPr>
                <w:sz w:val="18"/>
              </w:rPr>
              <w:t>運行日</w:t>
            </w:r>
          </w:p>
        </w:tc>
        <w:tc>
          <w:tcPr>
            <w:tcW w:type="dxa" w:w="3324"/>
          </w:tcPr>
          <w:p>
            <w:r>
              <w:rPr>
                <w:sz w:val="18"/>
              </w:rPr>
              <w:t>service_id と日付の対応表</w:t>
            </w:r>
          </w:p>
        </w:tc>
        <w:tc>
          <w:tcPr>
            <w:tcW w:type="dxa" w:w="3324"/>
          </w:tcPr>
          <w:p>
            <w:r>
              <w:rPr>
                <w:sz w:val="18"/>
              </w:rPr>
              <w:t>「8月毎日」等の文章</w:t>
            </w:r>
          </w:p>
        </w:tc>
      </w:tr>
      <w:tr>
        <w:tc>
          <w:tcPr>
            <w:tcW w:type="dxa" w:w="3324"/>
          </w:tcPr>
          <w:p>
            <w:r>
              <w:rPr>
                <w:sz w:val="18"/>
              </w:rPr>
              <w:t>構造</w:t>
            </w:r>
          </w:p>
        </w:tc>
        <w:tc>
          <w:tcPr>
            <w:tcW w:type="dxa" w:w="3324"/>
          </w:tcPr>
          <w:p>
            <w:r>
              <w:rPr>
                <w:sz w:val="18"/>
              </w:rPr>
              <w:t>正規化された複数CSV</w:t>
            </w:r>
          </w:p>
        </w:tc>
        <w:tc>
          <w:tcPr>
            <w:tcW w:type="dxa" w:w="3324"/>
          </w:tcPr>
          <w:p>
            <w:r>
              <w:rPr>
                <w:sz w:val="18"/>
              </w:rPr>
              <w:t>人が読むMarkdown表＋観光向けの縦長CSV</w:t>
            </w:r>
          </w:p>
        </w:tc>
      </w:tr>
    </w:tbl>
    <w:p>
      <w:r>
        <w:t>→ 公開物だけから、停留所マスタ・便の全停車パターン・カレンダー・形状は再構成できない。</w:t>
      </w:r>
    </w:p>
    <w:p>
      <w:pPr>
        <w:pStyle w:val="Heading3"/>
      </w:pPr>
      <w:r>
        <w:t>公開前チェックリスト</w:t>
      </w:r>
    </w:p>
    <w:p>
      <w:pPr>
        <w:pStyle w:val="ListBullet"/>
      </w:pPr>
      <w:r>
        <w:t xml:space="preserve">☐ </w:t>
      </w:r>
      <w:r>
        <w:rPr>
          <w:rFonts w:ascii="Menlo" w:hAnsi="Menlo"/>
          <w:sz w:val="19"/>
        </w:rPr>
        <w:t>oshima/timetable/</w:t>
      </w:r>
      <w:r>
        <w:t xml:space="preserve"> に stop_id / trip_id / route_id / service_id / shape_id / lat / lon の文字列が含まれていない（</w:t>
      </w:r>
      <w:r>
        <w:rPr>
          <w:rFonts w:ascii="Menlo" w:hAnsi="Menlo"/>
          <w:sz w:val="19"/>
        </w:rPr>
        <w:t>scripts/check_compliance.py</w:t>
      </w:r>
      <w:r>
        <w:t xml:space="preserve"> で機械チェック）</w:t>
      </w:r>
    </w:p>
    <w:p>
      <w:pPr>
        <w:pStyle w:val="ListBullet"/>
      </w:pPr>
      <w:r>
        <w:t xml:space="preserve">☐ 表に出ている停留所が </w:t>
      </w:r>
      <w:r>
        <w:rPr>
          <w:rFonts w:ascii="Menlo" w:hAnsi="Menlo"/>
          <w:sz w:val="19"/>
        </w:rPr>
        <w:t>config/oshima.json</w:t>
      </w:r>
      <w:r>
        <w:t xml:space="preserve"> の選抜リストの範囲内である</w:t>
      </w:r>
    </w:p>
    <w:p>
      <w:pPr>
        <w:pStyle w:val="ListBullet"/>
      </w:pPr>
      <w:r>
        <w:t>☐ GTFS zip・解凍したtxtがコミットされていない（</w:t>
      </w:r>
      <w:r>
        <w:rPr>
          <w:rFonts w:ascii="Menlo" w:hAnsi="Menlo"/>
          <w:sz w:val="19"/>
        </w:rPr>
        <w:t>git status</w:t>
      </w:r>
      <w:r>
        <w:t xml:space="preserve"> と </w:t>
      </w:r>
      <w:r>
        <w:rPr>
          <w:rFonts w:ascii="Menlo" w:hAnsi="Menlo"/>
          <w:sz w:val="19"/>
        </w:rPr>
        <w:t>.gitignore</w:t>
      </w:r>
      <w:r>
        <w:t xml:space="preserve"> 確認）</w:t>
      </w:r>
    </w:p>
    <w:p>
      <w:pPr>
        <w:pStyle w:val="ListBullet"/>
      </w:pPr>
      <w:r>
        <w:t>☐ 各ファイル冒頭に「生成日／GTFS有効期間／出典／注意」がある</w:t>
      </w:r>
    </w:p>
    <w:p>
      <w:pPr>
        <w:pStyle w:val="ListBullet"/>
      </w:pPr>
      <w:r>
        <w:t>☐ 元データ提供者（大島旅客自動車・ODPT）のクレジットを README と各ファイルに明記</w:t>
      </w:r>
    </w:p>
    <w:p>
      <w:pPr>
        <w:pStyle w:val="ListBullet"/>
      </w:pPr>
      <w:r>
        <w:t>☐ ODPTの利用規約に、成果物の公開形態が適合していることを最新の規約本文で確認した（担当：＿＿、日付：＿＿）</w:t>
      </w:r>
    </w:p>
    <w:p>
      <w:r>
        <w:br w:type="page"/>
      </w:r>
    </w:p>
    <w:p>
      <w:pPr>
        <w:pStyle w:val="Heading1"/>
      </w:pPr>
      <w:r>
        <w:t>第4章 ODPT登録とGTFS取得</w:t>
      </w:r>
    </w:p>
    <w:p>
      <w:pPr>
        <w:pStyle w:val="Heading2"/>
      </w:pPr>
      <w:r>
        <w:t>ODPT登録 〜 大島バスGTFS取得（各自で行う）</w:t>
      </w:r>
    </w:p>
    <w:p>
      <w:r>
        <w:t>チーム決定 D-3：</w:t>
      </w:r>
      <w:r>
        <w:rPr>
          <w:b/>
        </w:rPr>
        <w:t>メンバー全員が自分で取得</w:t>
      </w:r>
      <w:r>
        <w:t>します。無料。承認まで2〜3営業日（清水さん実績）。今週中に申請を。</w:t>
      </w:r>
    </w:p>
    <w:p>
      <w:pPr>
        <w:pStyle w:val="Heading3"/>
      </w:pPr>
      <w:r>
        <w:t>1. 開発者登録</w:t>
      </w:r>
    </w:p>
    <w:p>
      <w:pPr>
        <w:pStyle w:val="ListNumber"/>
      </w:pPr>
      <w:r>
        <w:t>公共交通オープンデータセンター https://www.odpt.org/ → 「開発者登録」（Developer Registration）</w:t>
      </w:r>
    </w:p>
    <w:p>
      <w:pPr>
        <w:pStyle w:val="ListNumber"/>
      </w:pPr>
      <w:r>
        <w:t>氏名・メール・利用目的（例：「都知事杯オープンデータ・ハッカソン2026 伊豆大島観光の旅程提案ナレッジ作成」）を記入して申請</w:t>
      </w:r>
    </w:p>
    <w:p>
      <w:pPr>
        <w:pStyle w:val="ListNumber"/>
      </w:pPr>
      <w:r>
        <w:t xml:space="preserve">承認メールが届いたら、開発者サイトにログインし </w:t>
      </w:r>
      <w:r>
        <w:rPr>
          <w:b/>
        </w:rPr>
        <w:t>アクセストークン（consumerKey）</w:t>
      </w:r>
      <w:r>
        <w:t xml:space="preserve"> を控える</w:t>
      </w:r>
    </w:p>
    <w:p>
      <w:pPr>
        <w:pStyle w:val="Heading3"/>
      </w:pPr>
      <w:r>
        <w:t>2. 大島バスGTFSを取得</w:t>
      </w:r>
    </w:p>
    <w:p>
      <w:pPr>
        <w:pStyle w:val="ListBullet"/>
      </w:pPr>
      <w:r>
        <w:t>データセットページ：https://ckan.odpt.org/dataset/oshima_bus_all_lines</w:t>
      </w:r>
    </w:p>
    <w:p>
      <w:pPr>
        <w:pStyle w:val="ListBullet"/>
      </w:pPr>
      <w:r>
        <w:t>最新版（例：「大島バス-20260701」有効 2026/7/1〜9/30）のリソースURLは次の形式：</w:t>
      </w:r>
    </w:p>
    <w:p>
      <w:r>
        <w:t>```</w:t>
      </w:r>
    </w:p>
    <w:p>
      <w:r>
        <w:t>https://api.odpt.org/api/v4/files/odpt/OshimaBus/AllLines.zip?date=20260701&amp;acl:consumerKey=&lt;自分のトークン&gt;</w:t>
      </w:r>
    </w:p>
    <w:p>
      <w:r>
        <w:t>```</w:t>
      </w:r>
    </w:p>
    <w:p>
      <w:pPr>
        <w:pStyle w:val="ListBullet"/>
      </w:pPr>
      <w:r>
        <w:t>ブラウザで開くか、ターミナルで：</w:t>
      </w:r>
    </w:p>
    <w:p>
      <w:r>
        <w:t>```bash</w:t>
      </w:r>
    </w:p>
    <w:p>
      <w:r>
        <w:t>curl -L -o knowledge/data/AllLines.zip \</w:t>
      </w:r>
    </w:p>
    <w:p>
      <w:r>
        <w:t>"https://api.odpt.org/api/v4/files/odpt/OshimaBus/AllLines.zip?date=20260701&amp;acl:consumerKey=＜トークン＞"</w:t>
      </w:r>
    </w:p>
    <w:p>
      <w:r>
        <w:t>```</w:t>
      </w:r>
    </w:p>
    <w:p>
      <w:pPr>
        <w:pStyle w:val="ListBullet"/>
      </w:pPr>
      <w:r>
        <w:t>トークン無しでは403になります（確認済み）。</w:t>
      </w:r>
      <w:r>
        <w:rPr>
          <w:b/>
        </w:rPr>
        <w:t>トークンをチャットやリポジトリに貼らない</w:t>
      </w:r>
      <w:r>
        <w:t>こと</w:t>
      </w:r>
    </w:p>
    <w:p>
      <w:pPr>
        <w:pStyle w:val="Heading3"/>
      </w:pPr>
      <w:r>
        <w:t>3. 置き場所と禁止事項</w:t>
      </w:r>
    </w:p>
    <w:p>
      <w:pPr>
        <w:pStyle w:val="ListBullet"/>
      </w:pPr>
      <w:r>
        <w:rPr>
          <w:rFonts w:ascii="Menlo" w:hAnsi="Menlo"/>
          <w:sz w:val="19"/>
        </w:rPr>
        <w:t>knowledge/data/AllLines.zip</w:t>
      </w:r>
      <w:r>
        <w:t xml:space="preserve"> に置く（</w:t>
      </w:r>
      <w:r>
        <w:rPr>
          <w:rFonts w:ascii="Menlo" w:hAnsi="Menlo"/>
          <w:sz w:val="19"/>
        </w:rPr>
        <w:t>.gitignore</w:t>
      </w:r>
      <w:r>
        <w:t xml:space="preserve"> 済み。</w:t>
      </w:r>
      <w:r>
        <w:rPr>
          <w:b/>
        </w:rPr>
        <w:t>コミットしない</w:t>
      </w:r>
      <w:r>
        <w:t>）</w:t>
      </w:r>
    </w:p>
    <w:p>
      <w:pPr>
        <w:pStyle w:val="ListBullet"/>
      </w:pPr>
      <w:r>
        <w:t>解凍したtxtもコミットしない</w:t>
      </w:r>
    </w:p>
    <w:p>
      <w:pPr>
        <w:pStyle w:val="ListBullet"/>
      </w:pPr>
      <w:r>
        <w:t>個人のトークンは共有しない（各自の登録が前提）</w:t>
      </w:r>
    </w:p>
    <w:p>
      <w:pPr>
        <w:pStyle w:val="Heading3"/>
      </w:pPr>
      <w:r>
        <w:t>4. 変換して確認</w:t>
      </w:r>
    </w:p>
    <w:p>
      <w:pPr>
        <w:ind w:left="283"/>
      </w:pPr>
      <w:r>
        <w:rPr>
          <w:rFonts w:ascii="Menlo" w:hAnsi="Menlo"/>
          <w:sz w:val="17"/>
        </w:rPr>
        <w:t>python3 knowledge/scripts/gtfs_to_knowledge.py knowledge/data/AllLines.zip --date 20260822</w:t>
        <w:br/>
        <w:t>python3 knowledge/scripts/check_compliance.py       # 復元不可能性の機械チェック</w:t>
      </w:r>
    </w:p>
    <w:p>
      <w:r>
        <w:t>生成物：</w:t>
      </w:r>
      <w:r>
        <w:rPr>
          <w:rFonts w:ascii="Menlo" w:hAnsi="Menlo"/>
          <w:sz w:val="19"/>
        </w:rPr>
        <w:t>knowledge/oshima/timetable/*.md</w:t>
      </w:r>
      <w:r>
        <w:t xml:space="preserve">, </w:t>
      </w:r>
      <w:r>
        <w:rPr>
          <w:rFonts w:ascii="Menlo" w:hAnsi="Menlo"/>
          <w:sz w:val="19"/>
        </w:rPr>
        <w:t>*.csv</w:t>
      </w:r>
    </w:p>
    <w:p>
      <w:pPr>
        <w:pStyle w:val="Heading3"/>
      </w:pPr>
      <w:r>
        <w:t>参考</w:t>
      </w:r>
    </w:p>
    <w:p>
      <w:pPr>
        <w:pStyle w:val="ListBullet"/>
      </w:pPr>
      <w:r>
        <w:t xml:space="preserve">ODPT データセット一覧の大島バス：年4回改定（7/1, 10/1, 1/1, 4/1 目安）。ダイヤ改定時は </w:t>
      </w:r>
      <w:r>
        <w:rPr>
          <w:rFonts w:ascii="Menlo" w:hAnsi="Menlo"/>
          <w:sz w:val="19"/>
        </w:rPr>
        <w:t>--date</w:t>
      </w:r>
      <w:r>
        <w:t xml:space="preserve"> と URL の </w:t>
      </w:r>
      <w:r>
        <w:rPr>
          <w:rFonts w:ascii="Menlo" w:hAnsi="Menlo"/>
          <w:sz w:val="19"/>
        </w:rPr>
        <w:t>date=</w:t>
      </w:r>
      <w:r>
        <w:t xml:space="preserve"> を新版に合わせて再生成</w:t>
      </w:r>
    </w:p>
    <w:p>
      <w:pPr>
        <w:pStyle w:val="ListBullet"/>
      </w:pPr>
      <w:r>
        <w:t>ライセンス表示・利用規約は各自でデータセットページから確認（LICENSE-COMPLIANCE.md）</w:t>
      </w:r>
    </w:p>
    <w:p>
      <w:r>
        <w:br w:type="page"/>
      </w:r>
    </w:p>
    <w:p>
      <w:pPr>
        <w:pStyle w:val="Heading1"/>
      </w:pPr>
      <w:r>
        <w:t>第5章 ChatGPTへの渡し方</w:t>
      </w:r>
    </w:p>
    <w:p>
      <w:pPr>
        <w:pStyle w:val="Heading2"/>
      </w:pPr>
      <w:r>
        <w:t>ChatGPTへの渡し方と、旅程を頼むプロンプト雛形</w:t>
      </w:r>
    </w:p>
    <w:p>
      <w:pPr>
        <w:pStyle w:val="Heading3"/>
      </w:pPr>
      <w:r>
        <w:t>渡すもの（2種類）</w:t>
      </w:r>
    </w:p>
    <w:p>
      <w:pPr>
        <w:pStyle w:val="ListNumber"/>
      </w:pPr>
      <w:r>
        <w:rPr>
          <w:b/>
        </w:rPr>
        <w:t>暗黙知</w:t>
      </w:r>
      <w:r>
        <w:t>：</w:t>
      </w:r>
      <w:r>
        <w:rPr>
          <w:rFonts w:ascii="Menlo" w:hAnsi="Menlo"/>
          <w:sz w:val="19"/>
        </w:rPr>
        <w:t>knowledge/oshima/knowledge/00_index.md</w:t>
      </w:r>
      <w:r>
        <w:t xml:space="preserve"> と 01〜10 の各ファイル</w:t>
      </w:r>
    </w:p>
    <w:p>
      <w:pPr>
        <w:pStyle w:val="ListNumber"/>
      </w:pPr>
      <w:r>
        <w:rPr>
          <w:b/>
        </w:rPr>
        <w:t>時刻表</w:t>
      </w:r>
      <w:r>
        <w:t>：</w:t>
      </w:r>
      <w:r>
        <w:rPr>
          <w:rFonts w:ascii="Menlo" w:hAnsi="Menlo"/>
          <w:sz w:val="19"/>
        </w:rPr>
        <w:t>knowledge/oshima/timetable/oshima-bus-timetable.md</w:t>
      </w:r>
      <w:r>
        <w:t>（GTFSから生成。生成日・有効期間つき）</w:t>
      </w:r>
    </w:p>
    <w:p>
      <w:pPr>
        <w:pStyle w:val="Heading3"/>
      </w:pPr>
      <w:r>
        <w:t>渡し方（実験して本命を決める：DECISIONS.md 未決事項）</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sz w:val="18"/>
              </w:rPr>
              <w:t>方法</w:t>
            </w:r>
          </w:p>
        </w:tc>
        <w:tc>
          <w:tcPr>
            <w:tcW w:type="dxa" w:w="3324"/>
          </w:tcPr>
          <w:p>
            <w:r>
              <w:rPr>
                <w:sz w:val="18"/>
              </w:rPr>
              <w:t>やり方</w:t>
            </w:r>
          </w:p>
        </w:tc>
        <w:tc>
          <w:tcPr>
            <w:tcW w:type="dxa" w:w="3324"/>
          </w:tcPr>
          <w:p>
            <w:r>
              <w:rPr>
                <w:sz w:val="18"/>
              </w:rPr>
              <w:t>向き・注意</w:t>
            </w:r>
          </w:p>
        </w:tc>
      </w:tr>
      <w:tr>
        <w:tc>
          <w:tcPr>
            <w:tcW w:type="dxa" w:w="3324"/>
          </w:tcPr>
          <w:p>
            <w:r>
              <w:rPr>
                <w:sz w:val="18"/>
              </w:rPr>
              <w:t>A. 貼り付け</w:t>
            </w:r>
          </w:p>
        </w:tc>
        <w:tc>
          <w:tcPr>
            <w:tcW w:type="dxa" w:w="3324"/>
          </w:tcPr>
          <w:p>
            <w:r>
              <w:rPr>
                <w:sz w:val="18"/>
              </w:rPr>
              <w:t>上記Markdownの中身をチャットに貼る（時刻表→暗黙知の順）</w:t>
            </w:r>
          </w:p>
        </w:tc>
        <w:tc>
          <w:tcPr>
            <w:tcW w:type="dxa" w:w="3324"/>
          </w:tcPr>
          <w:p>
            <w:r>
              <w:rPr>
                <w:sz w:val="18"/>
              </w:rPr>
              <w:t>最も確実。長くても数千字なので1回で入る</w:t>
            </w:r>
          </w:p>
        </w:tc>
      </w:tr>
      <w:tr>
        <w:tc>
          <w:tcPr>
            <w:tcW w:type="dxa" w:w="3324"/>
          </w:tcPr>
          <w:p>
            <w:r>
              <w:rPr>
                <w:sz w:val="18"/>
              </w:rPr>
              <w:t>B. ファイル添付</w:t>
            </w:r>
          </w:p>
        </w:tc>
        <w:tc>
          <w:tcPr>
            <w:tcW w:type="dxa" w:w="3324"/>
          </w:tcPr>
          <w:p>
            <w:r>
              <w:rPr>
                <w:rFonts w:ascii="Menlo" w:hAnsi="Menlo"/>
                <w:sz w:val="18"/>
              </w:rPr>
              <w:t>.md</w:t>
            </w:r>
            <w:r>
              <w:rPr>
                <w:sz w:val="18"/>
              </w:rPr>
              <w:t>／</w:t>
            </w:r>
            <w:r>
              <w:rPr>
                <w:rFonts w:ascii="Menlo" w:hAnsi="Menlo"/>
                <w:sz w:val="18"/>
              </w:rPr>
              <w:t>.csv</w:t>
            </w:r>
            <w:r>
              <w:rPr>
                <w:sz w:val="18"/>
              </w:rPr>
              <w:t xml:space="preserve"> を添付</w:t>
            </w:r>
          </w:p>
        </w:tc>
        <w:tc>
          <w:tcPr>
            <w:tcW w:type="dxa" w:w="3324"/>
          </w:tcPr>
          <w:p>
            <w:r>
              <w:rPr>
                <w:sz w:val="18"/>
              </w:rPr>
              <w:t>CSVは「Advanced Data Analysis」で集計に向く。表の読み違いに注意</w:t>
            </w:r>
          </w:p>
        </w:tc>
      </w:tr>
      <w:tr>
        <w:tc>
          <w:tcPr>
            <w:tcW w:type="dxa" w:w="3324"/>
          </w:tcPr>
          <w:p>
            <w:r>
              <w:rPr>
                <w:sz w:val="18"/>
              </w:rPr>
              <w:t>C. リンクを読ませる</w:t>
            </w:r>
          </w:p>
        </w:tc>
        <w:tc>
          <w:tcPr>
            <w:tcW w:type="dxa" w:w="3324"/>
          </w:tcPr>
          <w:p>
            <w:r>
              <w:rPr>
                <w:sz w:val="18"/>
              </w:rPr>
              <w:t>GitHubで公開し、READMEや各mdのURLを渡す（富山の例と同じ）</w:t>
            </w:r>
          </w:p>
        </w:tc>
        <w:tc>
          <w:tcPr>
            <w:tcW w:type="dxa" w:w="3324"/>
          </w:tcPr>
          <w:p>
            <w:r>
              <w:rPr>
                <w:sz w:val="18"/>
              </w:rPr>
              <w:t>公開先が決まってから。ChatGPTが取得できるのは公開ページのみ。GitHubの生ファイル（raw）URLの方が読みやすいことがある</w:t>
            </w:r>
          </w:p>
        </w:tc>
      </w:tr>
      <w:tr>
        <w:tc>
          <w:tcPr>
            <w:tcW w:type="dxa" w:w="3324"/>
          </w:tcPr>
          <w:p>
            <w:r>
              <w:rPr>
                <w:sz w:val="18"/>
              </w:rPr>
              <w:t>D. カスタムGPT</w:t>
            </w:r>
          </w:p>
        </w:tc>
        <w:tc>
          <w:tcPr>
            <w:tcW w:type="dxa" w:w="3324"/>
          </w:tcPr>
          <w:p>
            <w:r>
              <w:rPr>
                <w:sz w:val="18"/>
              </w:rPr>
              <w:t>Knowledgeにmd/csvを登録し、Instructionsに下記ルールを書く</w:t>
            </w:r>
          </w:p>
        </w:tc>
        <w:tc>
          <w:tcPr>
            <w:tcW w:type="dxa" w:w="3324"/>
          </w:tcPr>
          <w:p>
            <w:r>
              <w:rPr>
                <w:sz w:val="18"/>
              </w:rPr>
              <w:t>チームで繰り返し使うなら便利。データ更新時に差し替え</w:t>
            </w:r>
          </w:p>
        </w:tc>
      </w:tr>
    </w:tbl>
    <w:p>
      <w:pPr>
        <w:pStyle w:val="Heading3"/>
      </w:pPr>
      <w:r>
        <w:t>プロンプト雛形（貼り付け版）</w:t>
      </w:r>
    </w:p>
    <w:p>
      <w:pPr>
        <w:ind w:left="283"/>
      </w:pPr>
      <w:r>
        <w:rPr>
          <w:rFonts w:ascii="Menlo" w:hAnsi="Menlo"/>
          <w:sz w:val="17"/>
        </w:rPr>
        <w:t>あなたは伊豆大島の旅程プランナーです。以下の【時刻表】と【現地の暗黙知】だけを根拠に、</w:t>
        <w:br/>
        <w:t>時刻入りの1泊2日の旅程を提案してください。</w:t>
        <w:br/>
        <w:br/>
        <w:t>ルール：</w:t>
        <w:br/>
        <w:t>- バスの時刻は【時刻表】にある便だけを使う。表にない時刻・便を作らない。</w:t>
        <w:br/>
        <w:t>- 使ったバス便は「路線／区間／発時刻→着時刻」を明記する。</w:t>
        <w:br/>
        <w:t>- 港（元町/岡田）が未確定なら、両港で成立する便を優先し、港が変わった場合の差分を書く。</w:t>
        <w:br/>
        <w:t>- 荷物あり／なしで行程を分け、荷物ありの時間帯は平坦でバス停に近い場所を選ぶ。</w:t>
        <w:br/>
        <w:t>- 帰りは船の時刻から逆算して「港に着く最後のバス」を先に固定する。</w:t>
        <w:br/>
        <w:t>- 未確認事項（宿の荷物預かり、園内の飲食可否など）は「要確認」と明示する。</w:t>
        <w:br/>
        <w:br/>
        <w:t>条件：</w:t>
        <w:br/>
        <w:t>- 日程：8/22（土）〜8/23（日）、一人旅</w:t>
        <w:br/>
        <w:t>- 往路：ジェット船 竹芝7:50発 → 大島9:35着（港は当日決定）</w:t>
        <w:br/>
        <w:t>- 復路：8/23 大型客船 大島14:20発（要確認）</w:t>
        <w:br/>
        <w:t>- 宿：大島温泉ホテル（三原山温泉バス停前）</w:t>
        <w:br/>
        <w:t>- 荷物：大きなキャリーケースあり</w:t>
        <w:br/>
        <w:t>- 行きたい：椿・花ガーデン、三原山</w:t>
        <w:br/>
        <w:br/>
        <w:t>【時刻表】</w:t>
        <w:br/>
        <w:t>（oshima-bus-timetable.md の内容を貼る）</w:t>
        <w:br/>
        <w:br/>
        <w:t>【現地の暗黙知】</w:t>
        <w:br/>
        <w:t>（00_index.md と 01〜10 の内容を貼る）</w:t>
      </w:r>
    </w:p>
    <w:p>
      <w:pPr>
        <w:pStyle w:val="Heading3"/>
      </w:pPr>
      <w:r>
        <w:t>結果の確認ポイント（持ち寄り用）</w:t>
      </w:r>
    </w:p>
    <w:p>
      <w:pPr>
        <w:pStyle w:val="ListBullet"/>
      </w:pPr>
      <w:r>
        <w:t>提示された全バス便が時刻表に実在するか（列と時刻が一致）</w:t>
      </w:r>
    </w:p>
    <w:p>
      <w:pPr>
        <w:pStyle w:val="ListBullet"/>
      </w:pPr>
      <w:r>
        <w:t>「午後にホテル→山頂へ上がる便」を勝手に作っていないか</w:t>
      </w:r>
    </w:p>
    <w:p>
      <w:pPr>
        <w:pStyle w:val="ListBullet"/>
      </w:pPr>
      <w:r>
        <w:t>帰りの船に間に合う港着便を使っているか</w:t>
      </w:r>
    </w:p>
    <w:p>
      <w:pPr>
        <w:pStyle w:val="ListBullet"/>
      </w:pPr>
      <w:r>
        <w:t>荷物ありの初日に三原山へ行かせていないか</w:t>
      </w:r>
    </w:p>
    <w:p>
      <w:pPr>
        <w:pStyle w:val="ListBullet"/>
      </w:pPr>
      <w:r>
        <w:t>要確認事項を要確認と書いているか</w:t>
      </w:r>
    </w:p>
    <w:p>
      <w:r>
        <w:t xml:space="preserve">各自の試行結果は </w:t>
      </w:r>
      <w:r>
        <w:rPr>
          <w:rFonts w:ascii="Menlo" w:hAnsi="Menlo"/>
          <w:sz w:val="19"/>
        </w:rPr>
        <w:t>knowledge/docs/EXPERIMENTS.md</w:t>
      </w:r>
      <w:r>
        <w:t>（作成予定）に「渡し方／プロンプト／結果の良否／気づき」を追記する。</w:t>
      </w:r>
    </w:p>
    <w:p>
      <w:r>
        <w:br w:type="page"/>
      </w:r>
    </w:p>
    <w:p>
      <w:pPr>
        <w:pStyle w:val="Heading1"/>
      </w:pPr>
      <w:r>
        <w:t>第6章 現地の暗黙知（AI-readable）</w:t>
      </w:r>
    </w:p>
    <w:p>
      <w:pPr>
        <w:pStyle w:val="Heading2"/>
      </w:pPr>
      <w:r>
        <w:t>伊豆大島 観光の暗黙知（AI-readable）— 目次</w:t>
      </w:r>
    </w:p>
    <w:p>
      <w:pPr>
        <w:pStyle w:val="IntenseQuote"/>
      </w:pPr>
      <w:r>
        <w:t>2026年8月18日時点。伊豆大島を初めて訪れる個人旅行者（特に大きな荷物を持つ人）が、一般的な観光情報だけでは分からない「島の交通・地理の事情」をAIに理解させるためのナレッジ。運行・営業は変わるため、実際の旅行前に各事業者の最新公式情報を必ず確認すること。</w:t>
      </w:r>
    </w:p>
    <w:p>
      <w:pPr>
        <w:pStyle w:val="IntenseQuote"/>
      </w:pPr>
      <w:r>
        <w:t xml:space="preserve">バスの時刻そのものは </w:t>
      </w:r>
      <w:r>
        <w:rPr>
          <w:rFonts w:ascii="Menlo" w:hAnsi="Menlo"/>
          <w:sz w:val="19"/>
        </w:rPr>
        <w:t>../timetable/oshima-bus-timetable.md</w:t>
      </w:r>
      <w:r>
        <w:t>（GTFSから生成）を参照。</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sz w:val="18"/>
              </w:rPr>
              <w:t>#</w:t>
            </w:r>
          </w:p>
        </w:tc>
        <w:tc>
          <w:tcPr>
            <w:tcW w:type="dxa" w:w="3324"/>
          </w:tcPr>
          <w:p>
            <w:r>
              <w:rPr>
                <w:sz w:val="18"/>
              </w:rPr>
              <w:t>トピック</w:t>
            </w:r>
          </w:p>
        </w:tc>
        <w:tc>
          <w:tcPr>
            <w:tcW w:type="dxa" w:w="3324"/>
          </w:tcPr>
          <w:p>
            <w:r>
              <w:rPr>
                <w:sz w:val="18"/>
              </w:rPr>
              <w:t>一言</w:t>
            </w:r>
          </w:p>
        </w:tc>
      </w:tr>
      <w:tr>
        <w:tc>
          <w:tcPr>
            <w:tcW w:type="dxa" w:w="3324"/>
          </w:tcPr>
          <w:p>
            <w:r>
              <w:rPr>
                <w:sz w:val="18"/>
              </w:rPr>
              <w:t>01</w:t>
            </w:r>
          </w:p>
        </w:tc>
        <w:tc>
          <w:tcPr>
            <w:tcW w:type="dxa" w:w="3324"/>
          </w:tcPr>
          <w:p>
            <w:r>
              <w:rPr>
                <w:sz w:val="18"/>
              </w:rPr>
              <w:t>到着する港は当日決まる</w:t>
            </w:r>
          </w:p>
        </w:tc>
        <w:tc>
          <w:tcPr>
            <w:tcW w:type="dxa" w:w="3324"/>
          </w:tcPr>
          <w:p>
            <w:r>
              <w:rPr>
                <w:sz w:val="18"/>
              </w:rPr>
              <w:t>元町港か岡田港かは海況で当日決定。旅程は両方に対応させる</w:t>
            </w:r>
          </w:p>
        </w:tc>
      </w:tr>
      <w:tr>
        <w:tc>
          <w:tcPr>
            <w:tcW w:type="dxa" w:w="3324"/>
          </w:tcPr>
          <w:p>
            <w:r>
              <w:rPr>
                <w:sz w:val="18"/>
              </w:rPr>
              <w:t>02</w:t>
            </w:r>
          </w:p>
        </w:tc>
        <w:tc>
          <w:tcPr>
            <w:tcW w:type="dxa" w:w="3324"/>
          </w:tcPr>
          <w:p>
            <w:r>
              <w:rPr>
                <w:sz w:val="18"/>
              </w:rPr>
              <w:t>バスの手荷物ルール</w:t>
            </w:r>
          </w:p>
        </w:tc>
        <w:tc>
          <w:tcPr>
            <w:tcW w:type="dxa" w:w="3324"/>
          </w:tcPr>
          <w:p>
            <w:r>
              <w:rPr>
                <w:sz w:val="18"/>
              </w:rPr>
              <w:t>大きなキャリーケースは1個500円・混雑時は乗れないことも</w:t>
            </w:r>
          </w:p>
        </w:tc>
      </w:tr>
      <w:tr>
        <w:tc>
          <w:tcPr>
            <w:tcW w:type="dxa" w:w="3324"/>
          </w:tcPr>
          <w:p>
            <w:r>
              <w:rPr>
                <w:sz w:val="18"/>
              </w:rPr>
              <w:t>03</w:t>
            </w:r>
          </w:p>
        </w:tc>
        <w:tc>
          <w:tcPr>
            <w:tcW w:type="dxa" w:w="3324"/>
          </w:tcPr>
          <w:p>
            <w:r>
              <w:rPr>
                <w:sz w:val="18"/>
              </w:rPr>
              <w:t>バスは船と接続していない</w:t>
            </w:r>
          </w:p>
        </w:tc>
        <w:tc>
          <w:tcPr>
            <w:tcW w:type="dxa" w:w="3324"/>
          </w:tcPr>
          <w:p>
            <w:r>
              <w:rPr>
                <w:sz w:val="18"/>
              </w:rPr>
              <w:t>便数が少なく、船に合わせて待ってくれない</w:t>
            </w:r>
          </w:p>
        </w:tc>
      </w:tr>
      <w:tr>
        <w:tc>
          <w:tcPr>
            <w:tcW w:type="dxa" w:w="3324"/>
          </w:tcPr>
          <w:p>
            <w:r>
              <w:rPr>
                <w:sz w:val="18"/>
              </w:rPr>
              <w:t>04</w:t>
            </w:r>
          </w:p>
        </w:tc>
        <w:tc>
          <w:tcPr>
            <w:tcW w:type="dxa" w:w="3324"/>
          </w:tcPr>
          <w:p>
            <w:r>
              <w:rPr>
                <w:sz w:val="18"/>
              </w:rPr>
              <w:t>三原山ラインは1日3往復・午後の上りなし</w:t>
            </w:r>
          </w:p>
        </w:tc>
        <w:tc>
          <w:tcPr>
            <w:tcW w:type="dxa" w:w="3324"/>
          </w:tcPr>
          <w:p>
            <w:r>
              <w:rPr>
                <w:sz w:val="18"/>
              </w:rPr>
              <w:t>午後にホテル→山頂へ上がる便は無い。帰路確認が最重要</w:t>
            </w:r>
          </w:p>
        </w:tc>
      </w:tr>
      <w:tr>
        <w:tc>
          <w:tcPr>
            <w:tcW w:type="dxa" w:w="3324"/>
          </w:tcPr>
          <w:p>
            <w:r>
              <w:rPr>
                <w:sz w:val="18"/>
              </w:rPr>
              <w:t>05</w:t>
            </w:r>
          </w:p>
        </w:tc>
        <w:tc>
          <w:tcPr>
            <w:tcW w:type="dxa" w:w="3324"/>
          </w:tcPr>
          <w:p>
            <w:r>
              <w:rPr>
                <w:sz w:val="18"/>
              </w:rPr>
              <w:t>荷物があるなら初日は三原山に行かない</w:t>
            </w:r>
          </w:p>
        </w:tc>
        <w:tc>
          <w:tcPr>
            <w:tcW w:type="dxa" w:w="3324"/>
          </w:tcPr>
          <w:p>
            <w:r>
              <w:rPr>
                <w:sz w:val="18"/>
              </w:rPr>
              <w:t>平坦な椿・花ガーデン→ホテルに預ける→翌日三原山</w:t>
            </w:r>
          </w:p>
        </w:tc>
      </w:tr>
      <w:tr>
        <w:tc>
          <w:tcPr>
            <w:tcW w:type="dxa" w:w="3324"/>
          </w:tcPr>
          <w:p>
            <w:r>
              <w:rPr>
                <w:sz w:val="18"/>
              </w:rPr>
              <w:t>06</w:t>
            </w:r>
          </w:p>
        </w:tc>
        <w:tc>
          <w:tcPr>
            <w:tcW w:type="dxa" w:w="3324"/>
          </w:tcPr>
          <w:p>
            <w:r>
              <w:rPr>
                <w:sz w:val="18"/>
              </w:rPr>
              <w:t>チェックイン15時までの空白</w:t>
            </w:r>
          </w:p>
        </w:tc>
        <w:tc>
          <w:tcPr>
            <w:tcW w:type="dxa" w:w="3324"/>
          </w:tcPr>
          <w:p>
            <w:r>
              <w:rPr>
                <w:sz w:val="18"/>
              </w:rPr>
              <w:t>到着10時前後〜15時をどう使うか。荷物預かりの可否が鍵</w:t>
            </w:r>
          </w:p>
        </w:tc>
      </w:tr>
      <w:tr>
        <w:tc>
          <w:tcPr>
            <w:tcW w:type="dxa" w:w="3324"/>
          </w:tcPr>
          <w:p>
            <w:r>
              <w:rPr>
                <w:sz w:val="18"/>
              </w:rPr>
              <w:t>07</w:t>
            </w:r>
          </w:p>
        </w:tc>
        <w:tc>
          <w:tcPr>
            <w:tcW w:type="dxa" w:w="3324"/>
          </w:tcPr>
          <w:p>
            <w:r>
              <w:rPr>
                <w:sz w:val="18"/>
              </w:rPr>
              <w:t>ジェット船と大型客船の違い</w:t>
            </w:r>
          </w:p>
        </w:tc>
        <w:tc>
          <w:tcPr>
            <w:tcW w:type="dxa" w:w="3324"/>
          </w:tcPr>
          <w:p>
            <w:r>
              <w:rPr>
                <w:sz w:val="18"/>
              </w:rPr>
              <w:t>所要・到着時刻・翌朝着の夜行便。旅程が根本から変わる</w:t>
            </w:r>
          </w:p>
        </w:tc>
      </w:tr>
      <w:tr>
        <w:tc>
          <w:tcPr>
            <w:tcW w:type="dxa" w:w="3324"/>
          </w:tcPr>
          <w:p>
            <w:r>
              <w:rPr>
                <w:sz w:val="18"/>
              </w:rPr>
              <w:t>08</w:t>
            </w:r>
          </w:p>
        </w:tc>
        <w:tc>
          <w:tcPr>
            <w:tcW w:type="dxa" w:w="3324"/>
          </w:tcPr>
          <w:p>
            <w:r>
              <w:rPr>
                <w:sz w:val="18"/>
              </w:rPr>
              <w:t>支払いは後払い・現金/PayPay</w:t>
            </w:r>
          </w:p>
        </w:tc>
        <w:tc>
          <w:tcPr>
            <w:tcW w:type="dxa" w:w="3324"/>
          </w:tcPr>
          <w:p>
            <w:r>
              <w:rPr>
                <w:sz w:val="18"/>
              </w:rPr>
              <w:t>交通系ICは使えない</w:t>
            </w:r>
          </w:p>
        </w:tc>
      </w:tr>
      <w:tr>
        <w:tc>
          <w:tcPr>
            <w:tcW w:type="dxa" w:w="3324"/>
          </w:tcPr>
          <w:p>
            <w:r>
              <w:rPr>
                <w:sz w:val="18"/>
              </w:rPr>
              <w:t>09</w:t>
            </w:r>
          </w:p>
        </w:tc>
        <w:tc>
          <w:tcPr>
            <w:tcW w:type="dxa" w:w="3324"/>
          </w:tcPr>
          <w:p>
            <w:r>
              <w:rPr>
                <w:sz w:val="18"/>
              </w:rPr>
              <w:t>三原山は未舗装</w:t>
            </w:r>
          </w:p>
        </w:tc>
        <w:tc>
          <w:tcPr>
            <w:tcW w:type="dxa" w:w="3324"/>
          </w:tcPr>
          <w:p>
            <w:r>
              <w:rPr>
                <w:sz w:val="18"/>
              </w:rPr>
              <w:t>火口一周コース・裏砂漠。キャリーケースは不可</w:t>
            </w:r>
          </w:p>
        </w:tc>
      </w:tr>
      <w:tr>
        <w:tc>
          <w:tcPr>
            <w:tcW w:type="dxa" w:w="3324"/>
          </w:tcPr>
          <w:p>
            <w:r>
              <w:rPr>
                <w:sz w:val="18"/>
              </w:rPr>
              <w:t>10</w:t>
            </w:r>
          </w:p>
        </w:tc>
        <w:tc>
          <w:tcPr>
            <w:tcW w:type="dxa" w:w="3324"/>
          </w:tcPr>
          <w:p>
            <w:r>
              <w:rPr>
                <w:sz w:val="18"/>
              </w:rPr>
              <w:t>椿・花ガーデンの飲食事情</w:t>
            </w:r>
          </w:p>
        </w:tc>
        <w:tc>
          <w:tcPr>
            <w:tcW w:type="dxa" w:w="3324"/>
          </w:tcPr>
          <w:p>
            <w:r>
              <w:rPr>
                <w:sz w:val="18"/>
              </w:rPr>
              <w:t>園内カフェ休業の可能性。弁当持込は要確認</w:t>
            </w:r>
          </w:p>
        </w:tc>
      </w:tr>
    </w:tbl>
    <w:p>
      <w:pPr>
        <w:pStyle w:val="Heading2"/>
      </w:pPr>
      <w:r>
        <w:t>01 到着する港は当日決まる（元町港／岡田港）</w:t>
      </w:r>
    </w:p>
    <w:p>
      <w:pPr>
        <w:pStyle w:val="ListBullet"/>
      </w:pPr>
      <w:r>
        <w:t>東京（竹芝）からの船が着く港は</w:t>
      </w:r>
      <w:r>
        <w:rPr>
          <w:b/>
        </w:rPr>
        <w:t>元町港か岡田港</w:t>
      </w:r>
      <w:r>
        <w:t>。どちらになるかは</w:t>
      </w:r>
      <w:r>
        <w:rPr>
          <w:b/>
        </w:rPr>
        <w:t>当日の天候・海象で決まる</w:t>
      </w:r>
      <w:r>
        <w:t>（大島バス時刻表の注記「入港地・出港地とは日中の船の使用港」）。</w:t>
      </w:r>
    </w:p>
    <w:p>
      <w:pPr>
        <w:pStyle w:val="ListBullet"/>
      </w:pPr>
      <w:r>
        <w:t>港が変わると、乗るバス停・乗れる便が変わる。例：三原山ラインの一部の便は</w:t>
      </w:r>
      <w:r>
        <w:rPr>
          <w:b/>
        </w:rPr>
        <w:t>元町港始発</w:t>
      </w:r>
      <w:r>
        <w:t>で、岡田港入港の日は港からは乗れない（途中の停留所からは乗れる）。</w:t>
      </w:r>
    </w:p>
    <w:p>
      <w:pPr>
        <w:pStyle w:val="ListBullet"/>
      </w:pPr>
      <w:r>
        <w:t>AIが旅程を作るときは、</w:t>
      </w:r>
      <w:r>
        <w:rPr>
          <w:b/>
        </w:rPr>
        <w:t>「入港地発」の便を優先し、港が確定していない段階では両港で成立する案を出す</w:t>
      </w:r>
      <w:r>
        <w:t>こと。</w:t>
      </w:r>
    </w:p>
    <w:p>
      <w:pPr>
        <w:pStyle w:val="ListBullet"/>
      </w:pPr>
      <w:r>
        <w:t>出港（帰り）も同じ。前日に東海汽船の運航案内で使用港を確認する。</w:t>
      </w:r>
    </w:p>
    <w:p>
      <w:r>
        <w:t>出典：大島旅客自動車 路線バス時刻表 注記／東海汽船 運航状況。2026-08-18時点。</w:t>
      </w:r>
    </w:p>
    <w:p>
      <w:pPr>
        <w:pStyle w:val="Heading2"/>
      </w:pPr>
      <w:r>
        <w:t>02 バスの手荷物ルール（キャリーケース）</w:t>
      </w:r>
    </w:p>
    <w:p>
      <w:pPr>
        <w:pStyle w:val="ListBullet"/>
      </w:pPr>
      <w:r>
        <w:t>大島バスでは、</w:t>
      </w:r>
      <w:r>
        <w:rPr>
          <w:b/>
        </w:rPr>
        <w:t>三辺の和が1m超・10kg超</w:t>
      </w:r>
      <w:r>
        <w:t>の手回り品（キャリーケース、輪行袋、大型クーラーボックス等）は</w:t>
      </w:r>
      <w:r>
        <w:rPr>
          <w:b/>
        </w:rPr>
        <w:t>1個500円</w:t>
      </w:r>
      <w:r>
        <w:t>で持込可。</w:t>
      </w:r>
      <w:r>
        <w:rPr>
          <w:b/>
        </w:rPr>
        <w:t>多客時は断られることがある</w:t>
      </w:r>
      <w:r>
        <w:t>。</w:t>
      </w:r>
    </w:p>
    <w:p>
      <w:pPr>
        <w:pStyle w:val="ListBullet"/>
      </w:pPr>
      <w:r>
        <w:t>つまり「大きな荷物を持ったまま観光地へバスで行く」は、追加料金と乗車拒否リスクがある。</w:t>
      </w:r>
    </w:p>
    <w:p>
      <w:pPr>
        <w:pStyle w:val="ListBullet"/>
      </w:pPr>
      <w:r>
        <w:t>対策：港→宿に近い停留所へ最短で移動して荷物を置く／荷物ありでも成立する平坦な観光地を選ぶ／混雑時間の便を避ける。</w:t>
      </w:r>
    </w:p>
    <w:p>
      <w:pPr>
        <w:pStyle w:val="ListBullet"/>
      </w:pPr>
      <w:r>
        <w:t>AIへの示唆：荷物の有無を必ず聞き、荷物ありなら「預ける前」と「預けた後」で行程を分けて提案する。</w:t>
      </w:r>
    </w:p>
    <w:p>
      <w:r>
        <w:t>出典：大島旅客自動車 手荷物規定・時刻表注記。2026-08-18時点。</w:t>
      </w:r>
    </w:p>
    <w:p>
      <w:pPr>
        <w:pStyle w:val="Heading2"/>
      </w:pPr>
      <w:r>
        <w:t>03 バスは船・飛行機と接続していない</w:t>
      </w:r>
    </w:p>
    <w:p>
      <w:pPr>
        <w:pStyle w:val="ListBullet"/>
      </w:pPr>
      <w:r>
        <w:t>公式時刻表に「路線バスは船便・航空便と接続しておりません。ご乗船の場合、お時間に余裕を持ってご移動ください」と明記。</w:t>
      </w:r>
    </w:p>
    <w:p>
      <w:pPr>
        <w:pStyle w:val="ListBullet"/>
      </w:pPr>
      <w:r>
        <w:t>便数が少ないため、船が遅れてもバスは待たない。逆に、帰りは</w:t>
      </w:r>
      <w:r>
        <w:rPr>
          <w:b/>
        </w:rPr>
        <w:t>港に着くバスの時刻＋余裕</w:t>
      </w:r>
      <w:r>
        <w:t>で船を選ぶ。</w:t>
      </w:r>
    </w:p>
    <w:p>
      <w:pPr>
        <w:pStyle w:val="ListBullet"/>
      </w:pPr>
      <w:r>
        <w:t>例：ホテル前（三原山温泉）発の港行きは午後は13:37が最終（2026年夏ダイヤ）。13:55港着に対して大型客船14:20発は間に合うが、午前のジェット船（11時台）は成立しない。</w:t>
      </w:r>
    </w:p>
    <w:p>
      <w:pPr>
        <w:pStyle w:val="ListBullet"/>
      </w:pPr>
      <w:r>
        <w:t>AIへの示唆：帰りの船の時刻から逆算して「港に着く最後の便」を先に固定し、その前の行程を組む（帰路確認）。</w:t>
      </w:r>
    </w:p>
    <w:p>
      <w:r>
        <w:t>出典：大島旅客自動車 時刻表注記。2026-08-18時点。</w:t>
      </w:r>
    </w:p>
    <w:p>
      <w:pPr>
        <w:pStyle w:val="Heading2"/>
      </w:pPr>
      <w:r>
        <w:t>04 三原山ラインは1日3往復・午後の上りなし</w:t>
      </w:r>
    </w:p>
    <w:p>
      <w:pPr>
        <w:pStyle w:val="ListBullet"/>
      </w:pPr>
      <w:r>
        <w:t>港〜椿・花ガーデン〜三原山温泉〜三原山頂口を結ぶ「三原山ライン」は、2026年夏ダイヤ（8月毎日）で</w:t>
      </w:r>
      <w:r>
        <w:rPr>
          <w:b/>
        </w:rPr>
        <w:t>上り3本・下り3本</w:t>
      </w:r>
      <w:r>
        <w:t>しかない。</w:t>
      </w:r>
    </w:p>
    <w:p>
      <w:pPr>
        <w:pStyle w:val="ListBullet2"/>
      </w:pPr>
      <w:r>
        <w:t>上り：朝（元町港8時台）／午前（入港地10時台）／昼（元町港12時台）</w:t>
      </w:r>
    </w:p>
    <w:p>
      <w:pPr>
        <w:pStyle w:val="ListBullet2"/>
      </w:pPr>
      <w:r>
        <w:t>下り：午前9時台／11時台／13時台（山頂口発）</w:t>
      </w:r>
    </w:p>
    <w:p>
      <w:pPr>
        <w:pStyle w:val="ListBullet"/>
      </w:pPr>
      <w:r>
        <w:rPr>
          <w:b/>
        </w:rPr>
        <w:t>午後にホテル（三原山温泉）から山頂へ上がる便は無い</w:t>
      </w:r>
      <w:r>
        <w:t>。昼に山頂へ着いた便が最終の上り。</w:t>
      </w:r>
    </w:p>
    <w:p>
      <w:pPr>
        <w:pStyle w:val="ListBullet"/>
      </w:pPr>
      <w:r>
        <w:t>ホテル前から港へ下る最終は</w:t>
      </w:r>
      <w:r>
        <w:rPr>
          <w:b/>
        </w:rPr>
        <w:t>13:37頃</w:t>
      </w:r>
      <w:r>
        <w:t>（要GTFS表で確認）。</w:t>
      </w:r>
    </w:p>
    <w:p>
      <w:pPr>
        <w:pStyle w:val="ListBullet"/>
      </w:pPr>
      <w:r>
        <w:t xml:space="preserve">具体的な時刻は必ず </w:t>
      </w:r>
      <w:r>
        <w:rPr>
          <w:rFonts w:ascii="Menlo" w:hAnsi="Menlo"/>
          <w:sz w:val="19"/>
        </w:rPr>
        <w:t>../timetable/oshima-bus-timetable.md</w:t>
      </w:r>
      <w:r>
        <w:t xml:space="preserve"> の生成表を見る（GTFSから作成）。</w:t>
      </w:r>
    </w:p>
    <w:p>
      <w:pPr>
        <w:pStyle w:val="ListBullet"/>
      </w:pPr>
      <w:r>
        <w:t>AIへの示唆：「バスは1〜2時間に1本」ではなく「1日3往復」という前提で、</w:t>
      </w:r>
      <w:r>
        <w:rPr>
          <w:b/>
        </w:rPr>
        <w:t>乗り遅れ＝その日の計画が崩れる</w:t>
      </w:r>
      <w:r>
        <w:t>として組む。滞在時間は便に合わせて2時間単位で考える。</w:t>
      </w:r>
    </w:p>
    <w:p>
      <w:r>
        <w:t>出典：大島旅客自動車 路線バス時刻表（2026/7/1〜9/30）。GTFS生成表で再確認すること。2026-08-18時点。</w:t>
      </w:r>
    </w:p>
    <w:p>
      <w:pPr>
        <w:pStyle w:val="Heading2"/>
      </w:pPr>
      <w:r>
        <w:t>05 荷物があるなら初日は三原山に行かない</w:t>
      </w:r>
    </w:p>
    <w:p>
      <w:pPr>
        <w:pStyle w:val="ListBullet"/>
      </w:pPr>
      <w:r>
        <w:t>三原山（山頂口〜火口）は未舗装で、キャリーケースを持って歩ける場所ではない（09参照）。バスにも手荷物ルールがある（02参照）。</w:t>
      </w:r>
    </w:p>
    <w:p>
      <w:pPr>
        <w:pStyle w:val="ListBullet"/>
      </w:pPr>
      <w:r>
        <w:t>現実的な組み方（1泊2日・三原山温泉泊の場合）：</w:t>
      </w:r>
    </w:p>
    <w:p>
      <w:pPr>
        <w:pStyle w:val="ListNumber"/>
      </w:pPr>
      <w:r>
        <w:rPr>
          <w:b/>
        </w:rPr>
        <w:t>1日目</w:t>
      </w:r>
      <w:r>
        <w:t>：港→椿・花ガーデン（港から約8分・平坦・荷物ありでも回れる）→ 昼の便でホテル前へ → 荷物を預ける／チェックイン</w:t>
      </w:r>
    </w:p>
    <w:p>
      <w:pPr>
        <w:pStyle w:val="ListNumber"/>
      </w:pPr>
      <w:r>
        <w:rPr>
          <w:b/>
        </w:rPr>
        <w:t>2日目</w:t>
      </w:r>
      <w:r>
        <w:t>：朝の上りで山頂口へ → 三原山 → 昼の下りでホテルへ戻り荷物回収 → 午後の最終便で港 → 船</w:t>
      </w:r>
    </w:p>
    <w:p>
      <w:pPr>
        <w:pStyle w:val="ListBullet"/>
      </w:pPr>
      <w:r>
        <w:t>逆に、荷物がなければ1日目から山頂へ直行できる（10時台の便で山頂口10:45頃着など）。</w:t>
      </w:r>
    </w:p>
    <w:p>
      <w:pPr>
        <w:pStyle w:val="ListBullet"/>
      </w:pPr>
      <w:r>
        <w:t>AIへの示唆：</w:t>
      </w:r>
      <w:r>
        <w:rPr>
          <w:b/>
        </w:rPr>
        <w:t>「荷物あり／なし」で旅程を分岐</w:t>
      </w:r>
      <w:r>
        <w:t>させ、荷物ありの日は「平坦・バス停至近・屋根or休憩所あり」のスポットを選ぶ。</w:t>
      </w:r>
    </w:p>
    <w:p>
      <w:r>
        <w:t>出典：チーム検討（2026-08-16〜17）＋大島バス時刻表。2026-08-18時点。</w:t>
      </w:r>
    </w:p>
    <w:p>
      <w:pPr>
        <w:pStyle w:val="Heading2"/>
      </w:pPr>
      <w:r>
        <w:t>06 チェックイン15時までの空白をどう使うか</w:t>
      </w:r>
    </w:p>
    <w:p>
      <w:pPr>
        <w:pStyle w:val="ListBullet"/>
      </w:pPr>
      <w:r>
        <w:t>ジェット船で朝到着（9:35〜10:00頃）すると、宿のチェックイン（多くは15時）まで</w:t>
      </w:r>
      <w:r>
        <w:rPr>
          <w:b/>
        </w:rPr>
        <w:t>5時間前後</w:t>
      </w:r>
      <w:r>
        <w:t>ある。荷物を持ったままこの時間を過ごすのが最大のストレス。</w:t>
      </w:r>
    </w:p>
    <w:p>
      <w:pPr>
        <w:pStyle w:val="ListBullet"/>
      </w:pPr>
      <w:r>
        <w:t>選択肢：</w:t>
      </w:r>
    </w:p>
    <w:p>
      <w:pPr>
        <w:pStyle w:val="ListBullet2"/>
      </w:pPr>
      <w:r>
        <w:t>宿にチェックイン前の</w:t>
      </w:r>
      <w:r>
        <w:rPr>
          <w:b/>
        </w:rPr>
        <w:t>荷物預かり</w:t>
      </w:r>
      <w:r>
        <w:t>を頼む（可否・時間は宿ごとに違う。</w:t>
      </w:r>
      <w:r>
        <w:rPr>
          <w:b/>
        </w:rPr>
        <w:t>要電話確認</w:t>
      </w:r>
      <w:r>
        <w:t>）</w:t>
      </w:r>
    </w:p>
    <w:p>
      <w:pPr>
        <w:pStyle w:val="ListBullet2"/>
      </w:pPr>
      <w:r>
        <w:t>港のコインロッカー・観光案内所の預かり（有無・サイズは要確認）</w:t>
      </w:r>
    </w:p>
    <w:p>
      <w:pPr>
        <w:pStyle w:val="ListBullet2"/>
      </w:pPr>
      <w:r>
        <w:t>荷物ありでも成立するスポット（椿・花ガーデン等）で時間を使い、昼の便で宿へ</w:t>
      </w:r>
    </w:p>
    <w:p>
      <w:pPr>
        <w:pStyle w:val="ListBullet"/>
      </w:pPr>
      <w:r>
        <w:t>三原山温泉（大島温泉ホテル前）に12:58頃着く便で行った場合、</w:t>
      </w:r>
      <w:r>
        <w:rPr>
          <w:b/>
        </w:rPr>
        <w:t>午後は山頂へ上がる便が無い</w:t>
      </w:r>
      <w:r>
        <w:t>ので、日帰り入浴・周辺散策・休憩が現実的。</w:t>
      </w:r>
    </w:p>
    <w:p>
      <w:pPr>
        <w:pStyle w:val="ListBullet"/>
      </w:pPr>
      <w:r>
        <w:t>AIへの示唆：到着〜チェックインの「荷物あり時間帯」と、それ以降の「身軽時間帯」を分けて提案する。宿の荷物預かり可否は「要確認」と明示する。</w:t>
      </w:r>
    </w:p>
    <w:p>
      <w:r>
        <w:t>出典：チーム検討。2026-08-18時点。</w:t>
      </w:r>
    </w:p>
    <w:p>
      <w:pPr>
        <w:pStyle w:val="Heading2"/>
      </w:pPr>
      <w:r>
        <w:t>07 ジェット船と大型客船の違い</w:t>
      </w:r>
    </w:p>
    <w:p>
      <w:pPr>
        <w:pStyle w:val="ListBullet"/>
      </w:pPr>
      <w:r>
        <w:rPr>
          <w:b/>
        </w:rPr>
        <w:t>ジェット船</w:t>
      </w:r>
      <w:r>
        <w:t>：竹芝〜大島 約1時間45分〜2時間。夏ダイヤは朝に複数便（大島9:35〜10:00頃着）。速いが揺れに弱い日は欠航しやすい。</w:t>
      </w:r>
    </w:p>
    <w:p>
      <w:pPr>
        <w:pStyle w:val="ListBullet"/>
      </w:pPr>
      <w:r>
        <w:rPr>
          <w:b/>
        </w:rPr>
        <w:t>大型客船</w:t>
      </w:r>
      <w:r>
        <w:t>：夜行。竹芝を夜（22〜23時台）に出て</w:t>
      </w:r>
      <w:r>
        <w:rPr>
          <w:b/>
        </w:rPr>
        <w:t>翌朝6時頃</w:t>
      </w:r>
      <w:r>
        <w:t>大島着。帰りは大島14時台発→竹芝18時台着（8月ほぼ毎日）。</w:t>
      </w:r>
    </w:p>
    <w:p>
      <w:pPr>
        <w:pStyle w:val="ListBullet"/>
      </w:pPr>
      <w:r>
        <w:t>どちらを使うかで、島での「使える時間」と「初日の荷物問題」が根本から変わる。夜行で朝6時着なら早朝便のバスもある（時刻表注記：早朝便の入港に合わせた接続バスあり）。</w:t>
      </w:r>
    </w:p>
    <w:p>
      <w:pPr>
        <w:pStyle w:val="ListBullet"/>
      </w:pPr>
      <w:r>
        <w:t>「7:50竹芝発→9:35大島着」はジェット船（大型客船ではない）。</w:t>
      </w:r>
    </w:p>
    <w:p>
      <w:pPr>
        <w:pStyle w:val="ListBullet"/>
      </w:pPr>
      <w:r>
        <w:t>AIへの示唆：船種と到着時刻を最初に確定させる。到着時刻が違えば最初に乗れるバスが変わる。</w:t>
      </w:r>
    </w:p>
    <w:p>
      <w:r>
        <w:t>出典：東海汽船 時刻表（2026夏期）。運航日・時刻は必ず公式で確認。2026-08-18時点。</w:t>
      </w:r>
    </w:p>
    <w:p>
      <w:pPr>
        <w:pStyle w:val="Heading2"/>
      </w:pPr>
      <w:r>
        <w:t>08 バスの支払いは後払い・現金またはPayPay</w:t>
      </w:r>
    </w:p>
    <w:p>
      <w:pPr>
        <w:pStyle w:val="ListBullet"/>
      </w:pPr>
      <w:r>
        <w:t>大島バスは</w:t>
      </w:r>
      <w:r>
        <w:rPr>
          <w:b/>
        </w:rPr>
        <w:t>後払い</w:t>
      </w:r>
      <w:r>
        <w:t>。支払いは</w:t>
      </w:r>
      <w:r>
        <w:rPr>
          <w:b/>
        </w:rPr>
        <w:t>現金またはPayPayのみ</w:t>
      </w:r>
      <w:r>
        <w:t>（時刻表注記）。Suica等の交通系ICは使えない。</w:t>
      </w:r>
    </w:p>
    <w:p>
      <w:pPr>
        <w:pStyle w:val="ListBullet"/>
      </w:pPr>
      <w:r>
        <w:t>小銭を用意する。シルバーパスは一部区間のみ利用可。</w:t>
      </w:r>
    </w:p>
    <w:p>
      <w:pPr>
        <w:pStyle w:val="ListBullet"/>
      </w:pPr>
      <w:r>
        <w:t>水着・濡れた衣服での乗車は不可。</w:t>
      </w:r>
    </w:p>
    <w:p>
      <w:pPr>
        <w:pStyle w:val="ListBullet"/>
      </w:pPr>
      <w:r>
        <w:t>AIへの示唆：旅程に「現金の用意」を一言添える。</w:t>
      </w:r>
    </w:p>
    <w:p>
      <w:r>
        <w:t>出典：大島旅客自動車 路線バス時刻表 注記。2026-08-18時点。</w:t>
      </w:r>
    </w:p>
    <w:p>
      <w:pPr>
        <w:pStyle w:val="Heading2"/>
      </w:pPr>
      <w:r>
        <w:t>09 三原山は未舗装（キャリーケース不可）</w:t>
      </w:r>
    </w:p>
    <w:p>
      <w:pPr>
        <w:pStyle w:val="ListBullet"/>
      </w:pPr>
      <w:r>
        <w:t>三原山頂口バス停から火口へ向かう遊歩道は未舗装。火口一周コース・裏砂漠など、歩く時間は1.5〜3時間が目安。</w:t>
      </w:r>
    </w:p>
    <w:p>
      <w:pPr>
        <w:pStyle w:val="ListBullet"/>
      </w:pPr>
      <w:r>
        <w:t>キャリーケースを引いて歩ける道ではない。荷物は宿か港に置いてから来る。</w:t>
      </w:r>
    </w:p>
    <w:p>
      <w:pPr>
        <w:pStyle w:val="ListBullet"/>
      </w:pPr>
      <w:r>
        <w:t>山頂口には昼食を買える場所が限られる。</w:t>
      </w:r>
      <w:r>
        <w:rPr>
          <w:b/>
        </w:rPr>
        <w:t>弁当・飲み物は持参</w:t>
      </w:r>
      <w:r>
        <w:t>が無難（要現地確認）。</w:t>
      </w:r>
    </w:p>
    <w:p>
      <w:pPr>
        <w:pStyle w:val="ListBullet"/>
      </w:pPr>
      <w:r>
        <w:t>帰りのバス（下り）の時刻を先に決めてから歩き始める（04参照）。</w:t>
      </w:r>
    </w:p>
    <w:p>
      <w:pPr>
        <w:pStyle w:val="ListBullet"/>
      </w:pPr>
      <w:r>
        <w:t>AIへの示唆：三原山は「身軽な半日」として組み、行き帰りの便を明示する。</w:t>
      </w:r>
    </w:p>
    <w:p>
      <w:r>
        <w:t>出典：チーム検討。所要時間は目安。2026-08-18時点。</w:t>
      </w:r>
    </w:p>
    <w:p>
      <w:pPr>
        <w:pStyle w:val="Heading2"/>
      </w:pPr>
      <w:r>
        <w:t>10 椿・花ガーデンの飲食事情（要確認）</w:t>
      </w:r>
    </w:p>
    <w:p>
      <w:pPr>
        <w:pStyle w:val="ListBullet"/>
      </w:pPr>
      <w:r>
        <w:t>港からバス約8分・運賃300円。園内は平坦で芝生の大広場があり、荷物ありでも回りやすい。</w:t>
      </w:r>
    </w:p>
    <w:p>
      <w:pPr>
        <w:pStyle w:val="ListBullet"/>
      </w:pPr>
      <w:r>
        <w:t>2026年8月時点で、</w:t>
      </w:r>
      <w:r>
        <w:rPr>
          <w:b/>
        </w:rPr>
        <w:t>園内カフェ・ショップがリニューアル等で休業中の可能性</w:t>
      </w:r>
      <w:r>
        <w:t>がある。周辺に徒歩圏の飲食店は未確認。</w:t>
      </w:r>
    </w:p>
    <w:p>
      <w:pPr>
        <w:pStyle w:val="ListBullet"/>
      </w:pPr>
      <w:r>
        <w:t>そのため「東京（竹芝）または船内で弁当を買って持ち込む」案が有力だが、</w:t>
      </w:r>
      <w:r>
        <w:rPr>
          <w:b/>
        </w:rPr>
        <w:t>飲食物の持込・園内での飲食が可能か</w:t>
      </w:r>
      <w:r>
        <w:t>は未確認（電話確認予定）。</w:t>
      </w:r>
    </w:p>
    <w:p>
      <w:pPr>
        <w:pStyle w:val="ListBullet"/>
      </w:pPr>
      <w:r>
        <w:t>滞在時間は便に合わせて約2時間20分（10:28着→12:48発）が一つの型。</w:t>
      </w:r>
    </w:p>
    <w:p>
      <w:pPr>
        <w:pStyle w:val="ListBullet"/>
      </w:pPr>
      <w:r>
        <w:t>AIへの示唆：昼食は「持参」を第一案とし、園の営業状況は「要確認」と明示する。</w:t>
      </w:r>
    </w:p>
    <w:p>
      <w:r>
        <w:t>出典：チーム検討（確認中）。2026-08-18時点。</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iragino Sans" w:hAnsi="Hiragino Sans" w:eastAsia="Hiragin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Hiragino Sans" w:hAnsi="Hiragino Sans" w:eastAsia="Hiragino Sans"/>
      <w:b/>
      <w:bCs/>
      <w:color w:val="083C7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Hiragino Sans" w:hAnsi="Hiragino Sans" w:eastAsia="Hiragino Sans"/>
      <w:b/>
      <w:bCs/>
      <w:color w:val="083C7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Hiragino Sans" w:hAnsi="Hiragino Sans" w:eastAsia="Hiragino Sans"/>
      <w:b/>
      <w:bCs/>
      <w:color w:val="083C7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Hiragino Sans" w:hAnsi="Hiragino Sans" w:eastAsia="Hiragino Sans"/>
      <w:b/>
      <w:bCs/>
      <w:i/>
      <w:iCs/>
      <w:color w:val="083C7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Hiragino Sans" w:hAnsi="Hiragino Sans" w:eastAsia="Hiragino Sans"/>
      <w:color w:val="083C7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